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27AA" w14:textId="77777777" w:rsidR="00D37AEF" w:rsidRDefault="00D37AEF">
      <w:pPr>
        <w:spacing w:line="240" w:lineRule="auto"/>
      </w:pPr>
    </w:p>
    <w:p w14:paraId="10595E62" w14:textId="77777777" w:rsidR="00D37AEF" w:rsidRDefault="00D37AEF">
      <w:pPr>
        <w:spacing w:line="240" w:lineRule="auto"/>
      </w:pPr>
    </w:p>
    <w:p w14:paraId="4F867CDD" w14:textId="77777777" w:rsidR="00D37AEF" w:rsidRDefault="008E0419">
      <w:pPr>
        <w:spacing w:after="480" w:line="300" w:lineRule="auto"/>
        <w:jc w:val="center"/>
      </w:pPr>
      <w:r>
        <w:rPr>
          <w:rFonts w:ascii="黑体" w:eastAsia="黑体" w:hAnsi="黑体"/>
          <w:b/>
          <w:sz w:val="40"/>
        </w:rPr>
        <w:t>计算机网络实验报告</w:t>
      </w:r>
    </w:p>
    <w:p w14:paraId="75710B04" w14:textId="77777777" w:rsidR="00D37AEF" w:rsidRDefault="008E0419">
      <w:pPr>
        <w:spacing w:before="240" w:after="120" w:line="312" w:lineRule="auto"/>
        <w:jc w:val="center"/>
      </w:pPr>
      <w:r>
        <w:rPr>
          <w:rFonts w:ascii="黑体" w:eastAsia="黑体" w:hAnsi="黑体"/>
          <w:b/>
          <w:sz w:val="48"/>
        </w:rPr>
        <w:t>基于</w:t>
      </w:r>
      <w:r>
        <w:rPr>
          <w:rFonts w:ascii="黑体" w:eastAsia="黑体" w:hAnsi="黑体"/>
          <w:b/>
          <w:sz w:val="48"/>
        </w:rPr>
        <w:t xml:space="preserve"> TCP </w:t>
      </w:r>
      <w:r>
        <w:rPr>
          <w:rFonts w:ascii="黑体" w:eastAsia="黑体" w:hAnsi="黑体"/>
          <w:b/>
          <w:sz w:val="48"/>
        </w:rPr>
        <w:t>流式套接字的多用户聊天程序</w:t>
      </w:r>
    </w:p>
    <w:p w14:paraId="0CC08567" w14:textId="77777777" w:rsidR="00D37AEF" w:rsidRDefault="008E0419">
      <w:pPr>
        <w:spacing w:after="1000" w:line="300" w:lineRule="auto"/>
        <w:jc w:val="center"/>
      </w:pPr>
      <w:r>
        <w:rPr>
          <w:sz w:val="28"/>
        </w:rPr>
        <w:t>——</w:t>
      </w:r>
      <w:r>
        <w:rPr>
          <w:sz w:val="28"/>
        </w:rPr>
        <w:t>协议设计、多线程实现与丢包观察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4422"/>
      </w:tblGrid>
      <w:tr w:rsidR="00D37AEF" w14:paraId="4C9BC68D" w14:textId="77777777">
        <w:trPr>
          <w:trHeight w:val="539"/>
          <w:jc w:val="center"/>
        </w:trPr>
        <w:tc>
          <w:tcPr>
            <w:tcW w:w="1928" w:type="dxa"/>
          </w:tcPr>
          <w:p w14:paraId="50CA7817" w14:textId="77777777" w:rsidR="00D37AEF" w:rsidRDefault="008E0419">
            <w:pPr>
              <w:jc w:val="right"/>
            </w:pPr>
            <w:r>
              <w:rPr>
                <w:sz w:val="28"/>
              </w:rPr>
              <w:t>课程名称</w:t>
            </w:r>
          </w:p>
        </w:tc>
        <w:tc>
          <w:tcPr>
            <w:tcW w:w="4422" w:type="dxa"/>
          </w:tcPr>
          <w:p w14:paraId="026DE2A0" w14:textId="77777777" w:rsidR="00D37AEF" w:rsidRDefault="008E0419">
            <w:r>
              <w:rPr>
                <w:sz w:val="28"/>
              </w:rPr>
              <w:t>计算机网络</w:t>
            </w:r>
          </w:p>
        </w:tc>
      </w:tr>
      <w:tr w:rsidR="00D37AEF" w14:paraId="1A5C8712" w14:textId="77777777">
        <w:trPr>
          <w:trHeight w:val="539"/>
          <w:jc w:val="center"/>
        </w:trPr>
        <w:tc>
          <w:tcPr>
            <w:tcW w:w="1928" w:type="dxa"/>
          </w:tcPr>
          <w:p w14:paraId="0F1CF26F" w14:textId="77777777" w:rsidR="00D37AEF" w:rsidRDefault="008E0419">
            <w:pPr>
              <w:jc w:val="right"/>
            </w:pPr>
            <w:r>
              <w:rPr>
                <w:sz w:val="28"/>
              </w:rPr>
              <w:t>实验名称</w:t>
            </w:r>
          </w:p>
        </w:tc>
        <w:tc>
          <w:tcPr>
            <w:tcW w:w="4422" w:type="dxa"/>
          </w:tcPr>
          <w:p w14:paraId="648D4352" w14:textId="77777777" w:rsidR="00D37AEF" w:rsidRDefault="008E0419">
            <w:r>
              <w:rPr>
                <w:sz w:val="28"/>
              </w:rPr>
              <w:t>流式</w:t>
            </w:r>
            <w:r>
              <w:rPr>
                <w:sz w:val="28"/>
              </w:rPr>
              <w:t xml:space="preserve"> Socket </w:t>
            </w:r>
            <w:r>
              <w:rPr>
                <w:sz w:val="28"/>
              </w:rPr>
              <w:t>聊天程序</w:t>
            </w:r>
          </w:p>
        </w:tc>
      </w:tr>
      <w:tr w:rsidR="00D37AEF" w14:paraId="5BF86A67" w14:textId="77777777">
        <w:trPr>
          <w:trHeight w:val="539"/>
          <w:jc w:val="center"/>
        </w:trPr>
        <w:tc>
          <w:tcPr>
            <w:tcW w:w="1928" w:type="dxa"/>
          </w:tcPr>
          <w:p w14:paraId="6AB66EB1" w14:textId="77777777" w:rsidR="00D37AEF" w:rsidRDefault="008E0419">
            <w:pPr>
              <w:jc w:val="right"/>
            </w:pPr>
            <w:r>
              <w:rPr>
                <w:sz w:val="28"/>
              </w:rPr>
              <w:t>姓</w:t>
            </w:r>
            <w:r>
              <w:rPr>
                <w:sz w:val="28"/>
              </w:rPr>
              <w:t xml:space="preserve">    </w:t>
            </w:r>
            <w:r>
              <w:rPr>
                <w:sz w:val="28"/>
              </w:rPr>
              <w:t>名</w:t>
            </w:r>
          </w:p>
        </w:tc>
        <w:tc>
          <w:tcPr>
            <w:tcW w:w="4422" w:type="dxa"/>
          </w:tcPr>
          <w:p w14:paraId="73C15C22" w14:textId="77777777" w:rsidR="00D37AEF" w:rsidRDefault="008E0419">
            <w:r>
              <w:rPr>
                <w:sz w:val="28"/>
              </w:rPr>
              <w:t>杨斯源</w:t>
            </w:r>
          </w:p>
        </w:tc>
      </w:tr>
      <w:tr w:rsidR="00D37AEF" w14:paraId="10243F65" w14:textId="77777777">
        <w:trPr>
          <w:trHeight w:val="539"/>
          <w:jc w:val="center"/>
        </w:trPr>
        <w:tc>
          <w:tcPr>
            <w:tcW w:w="1928" w:type="dxa"/>
          </w:tcPr>
          <w:p w14:paraId="6416DA8A" w14:textId="77777777" w:rsidR="00D37AEF" w:rsidRDefault="008E0419">
            <w:pPr>
              <w:jc w:val="right"/>
            </w:pPr>
            <w:r>
              <w:rPr>
                <w:sz w:val="28"/>
              </w:rPr>
              <w:t>学</w:t>
            </w:r>
            <w:r>
              <w:rPr>
                <w:sz w:val="28"/>
              </w:rPr>
              <w:t xml:space="preserve">    </w:t>
            </w:r>
            <w:r>
              <w:rPr>
                <w:sz w:val="28"/>
              </w:rPr>
              <w:t>号</w:t>
            </w:r>
          </w:p>
        </w:tc>
        <w:tc>
          <w:tcPr>
            <w:tcW w:w="4422" w:type="dxa"/>
          </w:tcPr>
          <w:p w14:paraId="5BCADA44" w14:textId="77777777" w:rsidR="00D37AEF" w:rsidRDefault="008E0419">
            <w:r>
              <w:rPr>
                <w:sz w:val="28"/>
              </w:rPr>
              <w:t>2412796</w:t>
            </w:r>
          </w:p>
        </w:tc>
      </w:tr>
      <w:tr w:rsidR="00D37AEF" w14:paraId="5E13EA05" w14:textId="77777777">
        <w:trPr>
          <w:trHeight w:val="539"/>
          <w:jc w:val="center"/>
        </w:trPr>
        <w:tc>
          <w:tcPr>
            <w:tcW w:w="1928" w:type="dxa"/>
          </w:tcPr>
          <w:p w14:paraId="59A0AD41" w14:textId="77777777" w:rsidR="00D37AEF" w:rsidRDefault="008E0419">
            <w:pPr>
              <w:jc w:val="right"/>
            </w:pPr>
            <w:r>
              <w:rPr>
                <w:sz w:val="28"/>
              </w:rPr>
              <w:t>日</w:t>
            </w:r>
            <w:r>
              <w:rPr>
                <w:sz w:val="28"/>
              </w:rPr>
              <w:t xml:space="preserve">    </w:t>
            </w:r>
            <w:r>
              <w:rPr>
                <w:sz w:val="28"/>
              </w:rPr>
              <w:t>期</w:t>
            </w:r>
          </w:p>
        </w:tc>
        <w:tc>
          <w:tcPr>
            <w:tcW w:w="4422" w:type="dxa"/>
          </w:tcPr>
          <w:p w14:paraId="04236CDC" w14:textId="77777777" w:rsidR="00D37AEF" w:rsidRDefault="008E0419">
            <w:r>
              <w:rPr>
                <w:sz w:val="28"/>
              </w:rPr>
              <w:t xml:space="preserve">2026 </w:t>
            </w:r>
            <w:r>
              <w:rPr>
                <w:sz w:val="28"/>
              </w:rPr>
              <w:t>年</w:t>
            </w:r>
            <w:r>
              <w:rPr>
                <w:sz w:val="28"/>
              </w:rPr>
              <w:t xml:space="preserve"> 10 </w:t>
            </w:r>
            <w:r>
              <w:rPr>
                <w:sz w:val="28"/>
              </w:rPr>
              <w:t>月</w:t>
            </w:r>
            <w:r>
              <w:rPr>
                <w:sz w:val="28"/>
              </w:rPr>
              <w:t xml:space="preserve"> 28 </w:t>
            </w:r>
            <w:r>
              <w:rPr>
                <w:sz w:val="28"/>
              </w:rPr>
              <w:t>日</w:t>
            </w:r>
          </w:p>
        </w:tc>
      </w:tr>
    </w:tbl>
    <w:p w14:paraId="3D05A133" w14:textId="77777777" w:rsidR="00D37AEF" w:rsidRDefault="00D37AEF">
      <w:pPr>
        <w:spacing w:line="240" w:lineRule="auto"/>
      </w:pPr>
    </w:p>
    <w:p w14:paraId="1C060423" w14:textId="77777777" w:rsidR="00D37AEF" w:rsidRDefault="00D37AEF">
      <w:pPr>
        <w:spacing w:line="240" w:lineRule="auto"/>
      </w:pPr>
    </w:p>
    <w:p w14:paraId="2DD967B1" w14:textId="77777777" w:rsidR="00D37AEF" w:rsidRDefault="00D37AEF">
      <w:pPr>
        <w:spacing w:line="240" w:lineRule="auto"/>
      </w:pPr>
    </w:p>
    <w:p w14:paraId="086BB4E4" w14:textId="77777777" w:rsidR="00D37AEF" w:rsidRDefault="008E0419">
      <w:pPr>
        <w:jc w:val="center"/>
      </w:pPr>
      <w:r>
        <w:rPr>
          <w:color w:val="595959"/>
        </w:rPr>
        <w:t xml:space="preserve">2026 </w:t>
      </w:r>
      <w:r>
        <w:rPr>
          <w:color w:val="595959"/>
        </w:rPr>
        <w:t>年</w:t>
      </w:r>
      <w:r>
        <w:rPr>
          <w:color w:val="595959"/>
        </w:rPr>
        <w:t xml:space="preserve"> 10 </w:t>
      </w:r>
      <w:r>
        <w:rPr>
          <w:color w:val="595959"/>
        </w:rPr>
        <w:t>月</w:t>
      </w:r>
    </w:p>
    <w:p w14:paraId="27073C29" w14:textId="77777777" w:rsidR="00D37AEF" w:rsidRDefault="008E0419">
      <w:r>
        <w:br w:type="page"/>
      </w:r>
    </w:p>
    <w:p w14:paraId="5B9BC69C" w14:textId="77777777" w:rsidR="00D37AEF" w:rsidRDefault="008E0419">
      <w:pPr>
        <w:pStyle w:val="1"/>
        <w:keepNext w:val="0"/>
        <w:spacing w:before="0" w:after="200"/>
        <w:jc w:val="center"/>
      </w:pPr>
      <w:bookmarkStart w:id="0" w:name="_Toc244293911"/>
      <w:r>
        <w:rPr>
          <w:rFonts w:ascii="黑体" w:eastAsia="黑体" w:hAnsi="黑体"/>
        </w:rPr>
        <w:lastRenderedPageBreak/>
        <w:t>摘</w:t>
      </w:r>
      <w:r>
        <w:rPr>
          <w:rFonts w:ascii="黑体" w:eastAsia="黑体" w:hAnsi="黑体"/>
        </w:rPr>
        <w:t xml:space="preserve">  </w:t>
      </w:r>
      <w:r>
        <w:rPr>
          <w:rFonts w:ascii="黑体" w:eastAsia="黑体" w:hAnsi="黑体"/>
        </w:rPr>
        <w:t>要</w:t>
      </w:r>
      <w:bookmarkEnd w:id="0"/>
    </w:p>
    <w:p w14:paraId="021F4716" w14:textId="77777777" w:rsidR="00D37AEF" w:rsidRDefault="008E0419">
      <w:pPr>
        <w:ind w:firstLine="420"/>
        <w:jc w:val="both"/>
      </w:pPr>
      <w:r>
        <w:t>本实验使用</w:t>
      </w:r>
      <w:r>
        <w:t xml:space="preserve"> C </w:t>
      </w:r>
      <w:r>
        <w:t>语言和基本</w:t>
      </w:r>
      <w:r>
        <w:t xml:space="preserve"> Socket </w:t>
      </w:r>
      <w:r>
        <w:t>函数设计并实现了一个基于</w:t>
      </w:r>
      <w:r>
        <w:t xml:space="preserve"> TCP </w:t>
      </w:r>
      <w:r>
        <w:t>流式套接字的多用户命令行聊天程序。程序自定义</w:t>
      </w:r>
      <w:r>
        <w:t xml:space="preserve"> </w:t>
      </w:r>
      <w:r>
        <w:rPr>
          <w:rFonts w:ascii="Consolas" w:hAnsi="Consolas"/>
          <w:sz w:val="22"/>
        </w:rPr>
        <w:t>CHAT/1</w:t>
      </w:r>
      <w:r>
        <w:t xml:space="preserve"> </w:t>
      </w:r>
      <w:r>
        <w:t>应用层协议，采用</w:t>
      </w:r>
      <w:r>
        <w:t xml:space="preserve"> </w:t>
      </w:r>
      <w:r>
        <w:rPr>
          <w:rFonts w:ascii="Consolas" w:hAnsi="Consolas"/>
          <w:sz w:val="22"/>
        </w:rPr>
        <w:t>TYPE|SEQ|TIME|FROM|BODY</w:t>
      </w:r>
      <w:r>
        <w:t xml:space="preserve"> </w:t>
      </w:r>
      <w:r>
        <w:t>的行帧格式，由服务器为每条聊天消息生成统一时间戳，并为每个</w:t>
      </w:r>
      <w:r>
        <w:t>“</w:t>
      </w:r>
      <w:r>
        <w:t>服务器</w:t>
      </w:r>
      <w:r>
        <w:t>→</w:t>
      </w:r>
      <w:r>
        <w:t>客户端</w:t>
      </w:r>
      <w:r>
        <w:t>”</w:t>
      </w:r>
      <w:r>
        <w:t>连接维护独立的递增序号。服务器采用</w:t>
      </w:r>
      <w:r>
        <w:t>“</w:t>
      </w:r>
      <w:r>
        <w:t>主线程</w:t>
      </w:r>
      <w:r>
        <w:t xml:space="preserve"> </w:t>
      </w:r>
      <w:r>
        <w:rPr>
          <w:rFonts w:ascii="Consolas" w:hAnsi="Consolas"/>
          <w:sz w:val="22"/>
        </w:rPr>
        <w:t>poll</w:t>
      </w:r>
      <w:r>
        <w:t>/</w:t>
      </w:r>
      <w:r>
        <w:rPr>
          <w:rFonts w:ascii="Consolas" w:hAnsi="Consolas"/>
          <w:sz w:val="22"/>
        </w:rPr>
        <w:t>accept</w:t>
      </w:r>
      <w:r>
        <w:t xml:space="preserve"> + </w:t>
      </w:r>
      <w:r>
        <w:t>每连接一个</w:t>
      </w:r>
      <w:r>
        <w:t xml:space="preserve"> </w:t>
      </w:r>
      <w:r>
        <w:rPr>
          <w:rFonts w:ascii="Consolas" w:hAnsi="Consolas"/>
          <w:sz w:val="22"/>
        </w:rPr>
        <w:t>pthread</w:t>
      </w:r>
      <w:r>
        <w:t>”</w:t>
      </w:r>
      <w:r>
        <w:t>的并发模型，客户端采用输入主线程与接收线程分离的结构。程序支持</w:t>
      </w:r>
      <w:r>
        <w:t xml:space="preserve"> UTF-8 </w:t>
      </w:r>
      <w:r>
        <w:t>中英文、中文昵称、登录超时、昵称唯一性、断线清理、在线列表和</w:t>
      </w:r>
      <w:r>
        <w:t xml:space="preserve"> PING/PONG</w:t>
      </w:r>
      <w:r>
        <w:t>。</w:t>
      </w:r>
    </w:p>
    <w:p w14:paraId="04F6C680" w14:textId="77777777" w:rsidR="00D37AEF" w:rsidRDefault="008E0419">
      <w:pPr>
        <w:ind w:firstLine="420"/>
        <w:jc w:val="both"/>
      </w:pPr>
      <w:r>
        <w:t>在</w:t>
      </w:r>
      <w:r>
        <w:t xml:space="preserve"> Ubuntu 24.04</w:t>
      </w:r>
      <w:r>
        <w:t>（</w:t>
      </w:r>
      <w:r>
        <w:t>WSL2</w:t>
      </w:r>
      <w:r>
        <w:t>）环境中，使用三个真实客户端进程完成了中文、英文、混合文本、管道符和</w:t>
      </w:r>
      <w:r>
        <w:t xml:space="preserve"> Emoji </w:t>
      </w:r>
      <w:r>
        <w:t>的广播测试；每个客户端收到的服务器帧序号均从</w:t>
      </w:r>
      <w:r>
        <w:t xml:space="preserve"> 1 </w:t>
      </w:r>
      <w:r>
        <w:t>连续递增，重复昵称被服务器拒绝。使用</w:t>
      </w:r>
      <w:r>
        <w:t xml:space="preserve"> tcpdump/tshark </w:t>
      </w:r>
      <w:r>
        <w:t>观察回环链路：正常运行时</w:t>
      </w:r>
      <w:r>
        <w:t xml:space="preserve"> 57 </w:t>
      </w:r>
      <w:r>
        <w:t>个</w:t>
      </w:r>
      <w:r>
        <w:t xml:space="preserve"> TCP </w:t>
      </w:r>
      <w:r>
        <w:t>帧中重传、缺段和</w:t>
      </w:r>
      <w:r>
        <w:t xml:space="preserve"> RST </w:t>
      </w:r>
      <w:r>
        <w:t>均为</w:t>
      </w:r>
      <w:r>
        <w:t xml:space="preserve"> 0</w:t>
      </w:r>
      <w:r>
        <w:t>；使用</w:t>
      </w:r>
      <w:r>
        <w:t xml:space="preserve"> </w:t>
      </w:r>
      <w:r>
        <w:rPr>
          <w:rFonts w:ascii="Consolas" w:hAnsi="Consolas"/>
          <w:sz w:val="22"/>
        </w:rPr>
        <w:t>tc netem</w:t>
      </w:r>
      <w:r>
        <w:t xml:space="preserve"> </w:t>
      </w:r>
      <w:r>
        <w:t>模拟</w:t>
      </w:r>
      <w:r>
        <w:t xml:space="preserve"> 15% </w:t>
      </w:r>
      <w:r>
        <w:t>丢包时，</w:t>
      </w:r>
      <w:r>
        <w:t xml:space="preserve">95 </w:t>
      </w:r>
      <w:r>
        <w:t>个帧中出现</w:t>
      </w:r>
      <w:r>
        <w:t xml:space="preserve"> 8 </w:t>
      </w:r>
      <w:r>
        <w:t>个</w:t>
      </w:r>
      <w:r>
        <w:t xml:space="preserve"> TCP </w:t>
      </w:r>
      <w:r>
        <w:t>重传</w:t>
      </w:r>
      <w:r>
        <w:t>/</w:t>
      </w:r>
      <w:r>
        <w:t>缺段标记，但应用层序号仍连续，说明</w:t>
      </w:r>
      <w:r>
        <w:t xml:space="preserve"> TCP </w:t>
      </w:r>
      <w:r>
        <w:t>恢复了网络层丢包，聊天消息没有在应用层丢失。</w:t>
      </w:r>
    </w:p>
    <w:p w14:paraId="0A29D620" w14:textId="77777777" w:rsidR="00D37AEF" w:rsidRDefault="008E0419">
      <w:pPr>
        <w:spacing w:before="160"/>
      </w:pPr>
      <w:r>
        <w:rPr>
          <w:b/>
        </w:rPr>
        <w:t>关键词：</w:t>
      </w:r>
      <w:r>
        <w:t xml:space="preserve"> TCP</w:t>
      </w:r>
      <w:r>
        <w:t>；流式套接字；多线程；聊天协议；</w:t>
      </w:r>
      <w:r>
        <w:t>UTF-8</w:t>
      </w:r>
      <w:r>
        <w:t>；丢包观察</w:t>
      </w:r>
    </w:p>
    <w:p w14:paraId="020847E3" w14:textId="77777777" w:rsidR="00D37AEF" w:rsidRDefault="008E0419">
      <w:r>
        <w:br w:type="page"/>
      </w:r>
    </w:p>
    <w:p w14:paraId="12BA7183" w14:textId="77777777" w:rsidR="00D37AEF" w:rsidRDefault="008E0419">
      <w:pPr>
        <w:spacing w:after="240"/>
        <w:jc w:val="center"/>
      </w:pPr>
      <w:r>
        <w:rPr>
          <w:rFonts w:ascii="黑体" w:eastAsia="黑体" w:hAnsi="黑体"/>
          <w:b/>
          <w:sz w:val="32"/>
        </w:rPr>
        <w:lastRenderedPageBreak/>
        <w:t>目</w:t>
      </w:r>
      <w:r>
        <w:rPr>
          <w:rFonts w:ascii="黑体" w:eastAsia="黑体" w:hAnsi="黑体"/>
          <w:b/>
          <w:sz w:val="32"/>
        </w:rPr>
        <w:t xml:space="preserve">  </w:t>
      </w:r>
      <w:r>
        <w:rPr>
          <w:rFonts w:ascii="黑体" w:eastAsia="黑体" w:hAnsi="黑体"/>
          <w:b/>
          <w:sz w:val="32"/>
        </w:rPr>
        <w:t>录</w:t>
      </w:r>
    </w:p>
    <w:p w14:paraId="25C23B17" w14:textId="701C41DA" w:rsidR="00C064E6" w:rsidRPr="00C064E6" w:rsidRDefault="008E0419" w:rsidP="00C064E6">
      <w:pPr>
        <w:pStyle w:val="TOC1"/>
        <w:tabs>
          <w:tab w:val="right" w:leader="dot" w:pos="8948"/>
        </w:tabs>
        <w:spacing w:line="240" w:lineRule="auto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r w:rsidRPr="00C064E6">
        <w:rPr>
          <w:sz w:val="20"/>
        </w:rPr>
        <w:fldChar w:fldCharType="begin"/>
      </w:r>
      <w:r w:rsidRPr="00C064E6">
        <w:rPr>
          <w:sz w:val="20"/>
        </w:rPr>
        <w:instrText xml:space="preserve"> TOC \o "1-2" \h \z \u </w:instrText>
      </w:r>
      <w:r w:rsidRPr="00C064E6">
        <w:rPr>
          <w:sz w:val="20"/>
        </w:rPr>
        <w:fldChar w:fldCharType="separate"/>
      </w:r>
      <w:hyperlink w:anchor="_Toc244293911" w:history="1">
        <w:r w:rsidR="00C064E6" w:rsidRPr="00C064E6">
          <w:rPr>
            <w:rStyle w:val="aff9"/>
            <w:rFonts w:ascii="黑体" w:eastAsia="黑体" w:hAnsi="黑体"/>
            <w:noProof/>
            <w:sz w:val="20"/>
          </w:rPr>
          <w:t>摘  要</w:t>
        </w:r>
        <w:r w:rsidR="00C064E6" w:rsidRPr="00C064E6">
          <w:rPr>
            <w:rFonts w:hint="eastAsia"/>
            <w:noProof/>
            <w:webHidden/>
            <w:sz w:val="20"/>
          </w:rPr>
          <w:tab/>
        </w:r>
        <w:r w:rsidR="00C064E6" w:rsidRPr="00C064E6">
          <w:rPr>
            <w:rFonts w:hint="eastAsia"/>
            <w:noProof/>
            <w:webHidden/>
            <w:sz w:val="20"/>
          </w:rPr>
          <w:fldChar w:fldCharType="begin"/>
        </w:r>
        <w:r w:rsidR="00C064E6"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="00C064E6" w:rsidRPr="00C064E6">
          <w:rPr>
            <w:noProof/>
            <w:webHidden/>
            <w:sz w:val="20"/>
          </w:rPr>
          <w:instrText>PAGEREF _Toc244293911 \h</w:instrText>
        </w:r>
        <w:r w:rsidR="00C064E6"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="00C064E6" w:rsidRPr="00C064E6">
          <w:rPr>
            <w:rFonts w:hint="eastAsia"/>
            <w:noProof/>
            <w:webHidden/>
            <w:sz w:val="20"/>
          </w:rPr>
        </w:r>
        <w:r w:rsidR="00C064E6" w:rsidRPr="00C064E6">
          <w:rPr>
            <w:rFonts w:hint="eastAsia"/>
            <w:noProof/>
            <w:webHidden/>
            <w:sz w:val="20"/>
          </w:rPr>
          <w:fldChar w:fldCharType="separate"/>
        </w:r>
        <w:r w:rsidR="00C064E6" w:rsidRPr="00C064E6">
          <w:rPr>
            <w:noProof/>
            <w:webHidden/>
            <w:sz w:val="20"/>
          </w:rPr>
          <w:t>2</w:t>
        </w:r>
        <w:r w:rsidR="00C064E6"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2761B37B" w14:textId="2152D90C" w:rsidR="00C064E6" w:rsidRPr="00C064E6" w:rsidRDefault="00C064E6" w:rsidP="00C064E6">
      <w:pPr>
        <w:pStyle w:val="TOC1"/>
        <w:tabs>
          <w:tab w:val="right" w:leader="dot" w:pos="8948"/>
        </w:tabs>
        <w:spacing w:line="240" w:lineRule="auto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12" w:history="1">
        <w:r w:rsidRPr="00C064E6">
          <w:rPr>
            <w:rStyle w:val="aff9"/>
            <w:noProof/>
            <w:sz w:val="20"/>
          </w:rPr>
          <w:t xml:space="preserve">1 </w:t>
        </w:r>
        <w:r w:rsidRPr="00C064E6">
          <w:rPr>
            <w:rStyle w:val="aff9"/>
            <w:noProof/>
            <w:sz w:val="20"/>
          </w:rPr>
          <w:t>实验目的与要求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_Toc244293912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5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6A2F2C27" w14:textId="5543DC9B" w:rsidR="00C064E6" w:rsidRPr="00C064E6" w:rsidRDefault="00C064E6" w:rsidP="00C064E6">
      <w:pPr>
        <w:pStyle w:val="TOC1"/>
        <w:tabs>
          <w:tab w:val="right" w:leader="dot" w:pos="8948"/>
        </w:tabs>
        <w:spacing w:line="240" w:lineRule="auto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13" w:history="1">
        <w:r w:rsidRPr="00C064E6">
          <w:rPr>
            <w:rStyle w:val="aff9"/>
            <w:noProof/>
            <w:sz w:val="20"/>
          </w:rPr>
          <w:t xml:space="preserve">2 </w:t>
        </w:r>
        <w:r w:rsidRPr="00C064E6">
          <w:rPr>
            <w:rStyle w:val="aff9"/>
            <w:noProof/>
            <w:sz w:val="20"/>
          </w:rPr>
          <w:t>实验环境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_Toc244293913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5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2EBDD665" w14:textId="0454DDE7" w:rsidR="00C064E6" w:rsidRPr="00C064E6" w:rsidRDefault="00C064E6" w:rsidP="00C064E6">
      <w:pPr>
        <w:pStyle w:val="TOC1"/>
        <w:tabs>
          <w:tab w:val="right" w:leader="dot" w:pos="8948"/>
        </w:tabs>
        <w:spacing w:line="240" w:lineRule="auto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14" w:history="1">
        <w:r w:rsidRPr="00C064E6">
          <w:rPr>
            <w:rStyle w:val="aff9"/>
            <w:noProof/>
            <w:sz w:val="20"/>
          </w:rPr>
          <w:t xml:space="preserve">3 </w:t>
        </w:r>
        <w:r w:rsidRPr="00C064E6">
          <w:rPr>
            <w:rStyle w:val="aff9"/>
            <w:noProof/>
            <w:sz w:val="20"/>
          </w:rPr>
          <w:t>系统总体设计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_Toc244293914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6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43D6AEB1" w14:textId="722E2596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15" w:history="1">
        <w:r w:rsidRPr="00C064E6">
          <w:rPr>
            <w:rStyle w:val="aff9"/>
            <w:noProof/>
            <w:sz w:val="20"/>
          </w:rPr>
          <w:t xml:space="preserve">3.1 </w:t>
        </w:r>
        <w:r w:rsidRPr="00C064E6">
          <w:rPr>
            <w:rStyle w:val="aff9"/>
            <w:noProof/>
            <w:sz w:val="20"/>
          </w:rPr>
          <w:t>总体架构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_Toc244293915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6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1DF89984" w14:textId="09ED08DE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16" w:history="1">
        <w:r w:rsidRPr="00C064E6">
          <w:rPr>
            <w:rStyle w:val="aff9"/>
            <w:noProof/>
            <w:sz w:val="20"/>
          </w:rPr>
          <w:t xml:space="preserve">3.2 </w:t>
        </w:r>
        <w:r w:rsidRPr="00C064E6">
          <w:rPr>
            <w:rStyle w:val="aff9"/>
            <w:noProof/>
            <w:sz w:val="20"/>
          </w:rPr>
          <w:t>模块划分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_Toc244293916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7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65260EEE" w14:textId="111EEBB6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17" w:history="1">
        <w:r w:rsidRPr="00C064E6">
          <w:rPr>
            <w:rStyle w:val="aff9"/>
            <w:noProof/>
            <w:sz w:val="20"/>
          </w:rPr>
          <w:t xml:space="preserve">3.3 </w:t>
        </w:r>
        <w:r w:rsidRPr="00C064E6">
          <w:rPr>
            <w:rStyle w:val="aff9"/>
            <w:noProof/>
            <w:sz w:val="20"/>
          </w:rPr>
          <w:t>并发与同步设计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_Toc244293917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7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0017A039" w14:textId="039237CE" w:rsidR="00C064E6" w:rsidRPr="00C064E6" w:rsidRDefault="00C064E6" w:rsidP="00C064E6">
      <w:pPr>
        <w:pStyle w:val="TOC1"/>
        <w:tabs>
          <w:tab w:val="right" w:leader="dot" w:pos="8948"/>
        </w:tabs>
        <w:spacing w:line="240" w:lineRule="auto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18" w:history="1">
        <w:r w:rsidRPr="00C064E6">
          <w:rPr>
            <w:rStyle w:val="aff9"/>
            <w:noProof/>
            <w:sz w:val="20"/>
          </w:rPr>
          <w:t xml:space="preserve">4 </w:t>
        </w:r>
        <w:r w:rsidRPr="00C064E6">
          <w:rPr>
            <w:rStyle w:val="aff9"/>
            <w:noProof/>
            <w:sz w:val="20"/>
          </w:rPr>
          <w:t>聊天协议设计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_Toc244293918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7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256A636E" w14:textId="3BDB7DE8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19" w:history="1">
        <w:r w:rsidRPr="00C064E6">
          <w:rPr>
            <w:rStyle w:val="aff9"/>
            <w:noProof/>
            <w:sz w:val="20"/>
          </w:rPr>
          <w:t xml:space="preserve">4.1 </w:t>
        </w:r>
        <w:r w:rsidRPr="00C064E6">
          <w:rPr>
            <w:rStyle w:val="aff9"/>
            <w:noProof/>
            <w:sz w:val="20"/>
          </w:rPr>
          <w:t>传输层、编码和分帧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_Toc244293919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7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7D7539B1" w14:textId="596D4D92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20" w:history="1">
        <w:r w:rsidRPr="00C064E6">
          <w:rPr>
            <w:rStyle w:val="aff9"/>
            <w:noProof/>
            <w:sz w:val="20"/>
          </w:rPr>
          <w:t xml:space="preserve">4.2 </w:t>
        </w:r>
        <w:r w:rsidRPr="00C064E6">
          <w:rPr>
            <w:rStyle w:val="aff9"/>
            <w:noProof/>
            <w:sz w:val="20"/>
          </w:rPr>
          <w:t>时间与序号语义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_Toc244293920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8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153334C3" w14:textId="7DD864F4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21" w:history="1">
        <w:r w:rsidRPr="00C064E6">
          <w:rPr>
            <w:rStyle w:val="aff9"/>
            <w:noProof/>
            <w:sz w:val="20"/>
          </w:rPr>
          <w:t xml:space="preserve">4.3 </w:t>
        </w:r>
        <w:r w:rsidRPr="00C064E6">
          <w:rPr>
            <w:rStyle w:val="aff9"/>
            <w:noProof/>
            <w:sz w:val="20"/>
          </w:rPr>
          <w:t>消息类型及语义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_Toc244293921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9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687BE13F" w14:textId="03ADCB34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22" w:history="1">
        <w:r w:rsidRPr="00C064E6">
          <w:rPr>
            <w:rStyle w:val="aff9"/>
            <w:noProof/>
            <w:sz w:val="20"/>
          </w:rPr>
          <w:t xml:space="preserve">4.4 </w:t>
        </w:r>
        <w:r w:rsidRPr="00C064E6">
          <w:rPr>
            <w:rStyle w:val="aff9"/>
            <w:noProof/>
            <w:sz w:val="20"/>
          </w:rPr>
          <w:t>交互时序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_Toc244293922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9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737D27DE" w14:textId="236BD2A2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23" w:history="1">
        <w:r w:rsidRPr="00C064E6">
          <w:rPr>
            <w:rStyle w:val="aff9"/>
            <w:noProof/>
            <w:sz w:val="20"/>
          </w:rPr>
          <w:t xml:space="preserve">4.5 </w:t>
        </w:r>
        <w:r w:rsidRPr="00C064E6">
          <w:rPr>
            <w:rStyle w:val="aff9"/>
            <w:noProof/>
            <w:sz w:val="20"/>
          </w:rPr>
          <w:t>中文与</w:t>
        </w:r>
        <w:r w:rsidRPr="00C064E6">
          <w:rPr>
            <w:rStyle w:val="aff9"/>
            <w:noProof/>
            <w:sz w:val="20"/>
          </w:rPr>
          <w:t xml:space="preserve"> UTF-8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_Toc244293923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11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236F64C3" w14:textId="0F2A7B9A" w:rsidR="00C064E6" w:rsidRPr="00C064E6" w:rsidRDefault="00C064E6" w:rsidP="00C064E6">
      <w:pPr>
        <w:pStyle w:val="TOC1"/>
        <w:tabs>
          <w:tab w:val="right" w:leader="dot" w:pos="8948"/>
        </w:tabs>
        <w:spacing w:line="240" w:lineRule="auto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24" w:history="1">
        <w:r w:rsidRPr="00C064E6">
          <w:rPr>
            <w:rStyle w:val="aff9"/>
            <w:noProof/>
            <w:sz w:val="20"/>
          </w:rPr>
          <w:t xml:space="preserve">5 </w:t>
        </w:r>
        <w:r w:rsidRPr="00C064E6">
          <w:rPr>
            <w:rStyle w:val="aff9"/>
            <w:noProof/>
            <w:sz w:val="20"/>
          </w:rPr>
          <w:t>模块功能与流程图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_Toc244293924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11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03796316" w14:textId="505CE414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25" w:history="1">
        <w:r w:rsidRPr="00C064E6">
          <w:rPr>
            <w:rStyle w:val="aff9"/>
            <w:noProof/>
            <w:sz w:val="20"/>
          </w:rPr>
          <w:t xml:space="preserve">5.1 </w:t>
        </w:r>
        <w:r w:rsidRPr="00C064E6">
          <w:rPr>
            <w:rStyle w:val="aff9"/>
            <w:noProof/>
            <w:sz w:val="20"/>
          </w:rPr>
          <w:t>服务器主线程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_Toc244293925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11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62DAF917" w14:textId="14F52358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26" w:history="1">
        <w:r w:rsidRPr="00C064E6">
          <w:rPr>
            <w:rStyle w:val="aff9"/>
            <w:noProof/>
            <w:sz w:val="20"/>
          </w:rPr>
          <w:t xml:space="preserve">5.2 </w:t>
        </w:r>
        <w:r w:rsidRPr="00C064E6">
          <w:rPr>
            <w:rStyle w:val="aff9"/>
            <w:noProof/>
            <w:sz w:val="20"/>
          </w:rPr>
          <w:t>服务器连接线程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_Toc244293926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12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0592C6BE" w14:textId="580B1323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27" w:history="1">
        <w:r w:rsidRPr="00C064E6">
          <w:rPr>
            <w:rStyle w:val="aff9"/>
            <w:noProof/>
            <w:sz w:val="20"/>
          </w:rPr>
          <w:t xml:space="preserve">5.3 </w:t>
        </w:r>
        <w:r w:rsidRPr="00C064E6">
          <w:rPr>
            <w:rStyle w:val="aff9"/>
            <w:noProof/>
            <w:sz w:val="20"/>
          </w:rPr>
          <w:t>客户端主线程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_Toc244293927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13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6ADF2343" w14:textId="1B42B928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28" w:history="1">
        <w:r w:rsidRPr="00C064E6">
          <w:rPr>
            <w:rStyle w:val="aff9"/>
            <w:noProof/>
            <w:sz w:val="20"/>
          </w:rPr>
          <w:t xml:space="preserve">5.4 </w:t>
        </w:r>
        <w:r w:rsidRPr="00C064E6">
          <w:rPr>
            <w:rStyle w:val="aff9"/>
            <w:noProof/>
            <w:sz w:val="20"/>
          </w:rPr>
          <w:t>客户端接收线程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_Toc244293928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14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0D58C30B" w14:textId="6A97AE3D" w:rsidR="00C064E6" w:rsidRPr="00C064E6" w:rsidRDefault="00C064E6" w:rsidP="00C064E6">
      <w:pPr>
        <w:pStyle w:val="TOC1"/>
        <w:tabs>
          <w:tab w:val="right" w:leader="dot" w:pos="8948"/>
        </w:tabs>
        <w:spacing w:line="240" w:lineRule="auto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29" w:history="1">
        <w:r w:rsidRPr="00C064E6">
          <w:rPr>
            <w:rStyle w:val="aff9"/>
            <w:noProof/>
            <w:sz w:val="20"/>
          </w:rPr>
          <w:t xml:space="preserve">6 </w:t>
        </w:r>
        <w:r w:rsidRPr="00C064E6">
          <w:rPr>
            <w:rStyle w:val="aff9"/>
            <w:noProof/>
            <w:sz w:val="20"/>
          </w:rPr>
          <w:t>关键实现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_Toc244293929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15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213F40A9" w14:textId="36C41939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30" w:history="1">
        <w:r w:rsidRPr="00C064E6">
          <w:rPr>
            <w:rStyle w:val="aff9"/>
            <w:noProof/>
            <w:sz w:val="20"/>
          </w:rPr>
          <w:t xml:space="preserve">6.1 </w:t>
        </w:r>
        <w:r w:rsidRPr="00C064E6">
          <w:rPr>
            <w:rStyle w:val="aff9"/>
            <w:noProof/>
            <w:sz w:val="20"/>
          </w:rPr>
          <w:t>基本</w:t>
        </w:r>
        <w:r w:rsidRPr="00C064E6">
          <w:rPr>
            <w:rStyle w:val="aff9"/>
            <w:noProof/>
            <w:sz w:val="20"/>
          </w:rPr>
          <w:t xml:space="preserve"> Socket </w:t>
        </w:r>
        <w:r w:rsidRPr="00C064E6">
          <w:rPr>
            <w:rStyle w:val="aff9"/>
            <w:noProof/>
            <w:sz w:val="20"/>
          </w:rPr>
          <w:t>函数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_Toc244293930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15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12A047B3" w14:textId="08772C36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31" w:history="1">
        <w:r w:rsidRPr="00C064E6">
          <w:rPr>
            <w:rStyle w:val="aff9"/>
            <w:noProof/>
            <w:sz w:val="20"/>
          </w:rPr>
          <w:t xml:space="preserve">6.2 </w:t>
        </w:r>
        <w:r w:rsidRPr="00C064E6">
          <w:rPr>
            <w:rStyle w:val="aff9"/>
            <w:noProof/>
            <w:sz w:val="20"/>
          </w:rPr>
          <w:t>多线程与锁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_Toc244293931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16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29EB4943" w14:textId="7F51986B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32" w:history="1">
        <w:r w:rsidRPr="00C064E6">
          <w:rPr>
            <w:rStyle w:val="aff9"/>
            <w:noProof/>
            <w:sz w:val="20"/>
          </w:rPr>
          <w:t xml:space="preserve">6.3 </w:t>
        </w:r>
        <w:r w:rsidRPr="00C064E6">
          <w:rPr>
            <w:rStyle w:val="aff9"/>
            <w:noProof/>
            <w:sz w:val="20"/>
          </w:rPr>
          <w:t>时间戳与序号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_Toc244293932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16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426661C3" w14:textId="5FCD0C90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33" w:history="1">
        <w:r w:rsidRPr="00C064E6">
          <w:rPr>
            <w:rStyle w:val="aff9"/>
            <w:noProof/>
            <w:sz w:val="20"/>
          </w:rPr>
          <w:t xml:space="preserve">6.4 </w:t>
        </w:r>
        <w:r w:rsidRPr="00C064E6">
          <w:rPr>
            <w:rStyle w:val="aff9"/>
            <w:noProof/>
            <w:sz w:val="20"/>
          </w:rPr>
          <w:t>中文输入与显示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_Toc244293933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17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6CC1482F" w14:textId="2238BB08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34" w:history="1">
        <w:r w:rsidRPr="00C064E6">
          <w:rPr>
            <w:rStyle w:val="aff9"/>
            <w:noProof/>
            <w:sz w:val="20"/>
          </w:rPr>
          <w:t xml:space="preserve">6.5 </w:t>
        </w:r>
        <w:r w:rsidRPr="00C064E6">
          <w:rPr>
            <w:rStyle w:val="aff9"/>
            <w:noProof/>
            <w:sz w:val="20"/>
          </w:rPr>
          <w:t>命令行交互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_Toc244293934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17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4DFB24D1" w14:textId="450860B9" w:rsidR="00C064E6" w:rsidRPr="00C064E6" w:rsidRDefault="00C064E6" w:rsidP="00C064E6">
      <w:pPr>
        <w:pStyle w:val="TOC1"/>
        <w:tabs>
          <w:tab w:val="right" w:leader="dot" w:pos="8948"/>
        </w:tabs>
        <w:spacing w:line="240" w:lineRule="auto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35" w:history="1">
        <w:r w:rsidRPr="00C064E6">
          <w:rPr>
            <w:rStyle w:val="aff9"/>
            <w:noProof/>
            <w:sz w:val="20"/>
          </w:rPr>
          <w:t xml:space="preserve">7 </w:t>
        </w:r>
        <w:r w:rsidRPr="00C064E6">
          <w:rPr>
            <w:rStyle w:val="aff9"/>
            <w:noProof/>
            <w:sz w:val="20"/>
          </w:rPr>
          <w:t>程序使用方法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_Toc244293935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17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36C03593" w14:textId="7F5C78AF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36" w:history="1">
        <w:r w:rsidRPr="00C064E6">
          <w:rPr>
            <w:rStyle w:val="aff9"/>
            <w:noProof/>
            <w:sz w:val="20"/>
          </w:rPr>
          <w:t xml:space="preserve">7.1 </w:t>
        </w:r>
        <w:r w:rsidRPr="00C064E6">
          <w:rPr>
            <w:rStyle w:val="aff9"/>
            <w:noProof/>
            <w:sz w:val="20"/>
          </w:rPr>
          <w:t>编译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_Toc244293936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17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06D42578" w14:textId="18E9FBD5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37" w:history="1">
        <w:r w:rsidRPr="00C064E6">
          <w:rPr>
            <w:rStyle w:val="aff9"/>
            <w:noProof/>
            <w:sz w:val="20"/>
          </w:rPr>
          <w:t xml:space="preserve">7.2 </w:t>
        </w:r>
        <w:r w:rsidRPr="00C064E6">
          <w:rPr>
            <w:rStyle w:val="aff9"/>
            <w:noProof/>
            <w:sz w:val="20"/>
          </w:rPr>
          <w:t>运行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_Toc244293937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17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13AE10A3" w14:textId="300997A2" w:rsidR="00C064E6" w:rsidRPr="00C064E6" w:rsidRDefault="00C064E6" w:rsidP="00C064E6">
      <w:pPr>
        <w:pStyle w:val="TOC1"/>
        <w:tabs>
          <w:tab w:val="right" w:leader="dot" w:pos="8948"/>
        </w:tabs>
        <w:spacing w:line="240" w:lineRule="auto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38" w:history="1">
        <w:r w:rsidRPr="00C064E6">
          <w:rPr>
            <w:rStyle w:val="aff9"/>
            <w:noProof/>
            <w:sz w:val="20"/>
          </w:rPr>
          <w:t xml:space="preserve">8 </w:t>
        </w:r>
        <w:r w:rsidRPr="00C064E6">
          <w:rPr>
            <w:rStyle w:val="aff9"/>
            <w:noProof/>
            <w:sz w:val="20"/>
          </w:rPr>
          <w:t>测试与结果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_Toc244293938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17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17C0FEDB" w14:textId="6D080242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39" w:history="1">
        <w:r w:rsidRPr="00C064E6">
          <w:rPr>
            <w:rStyle w:val="aff9"/>
            <w:noProof/>
            <w:sz w:val="20"/>
          </w:rPr>
          <w:t xml:space="preserve">8.1 </w:t>
        </w:r>
        <w:r w:rsidRPr="00C064E6">
          <w:rPr>
            <w:rStyle w:val="aff9"/>
            <w:noProof/>
            <w:sz w:val="20"/>
          </w:rPr>
          <w:t>测试方法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_Toc244293939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17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61FDCF87" w14:textId="59063338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40" w:history="1">
        <w:r w:rsidRPr="00C064E6">
          <w:rPr>
            <w:rStyle w:val="aff9"/>
            <w:noProof/>
            <w:sz w:val="20"/>
          </w:rPr>
          <w:t xml:space="preserve">8.2 </w:t>
        </w:r>
        <w:r w:rsidRPr="00C064E6">
          <w:rPr>
            <w:rStyle w:val="aff9"/>
            <w:noProof/>
            <w:sz w:val="20"/>
          </w:rPr>
          <w:t>单元测试结果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_Toc244293940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18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610F622E" w14:textId="1FF488B4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41" w:history="1">
        <w:r w:rsidRPr="00C064E6">
          <w:rPr>
            <w:rStyle w:val="aff9"/>
            <w:noProof/>
            <w:sz w:val="20"/>
          </w:rPr>
          <w:t xml:space="preserve">8.3 </w:t>
        </w:r>
        <w:r w:rsidRPr="00C064E6">
          <w:rPr>
            <w:rStyle w:val="aff9"/>
            <w:noProof/>
            <w:sz w:val="20"/>
          </w:rPr>
          <w:t>三客户端集成测试结果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_Toc244293941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18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26366D62" w14:textId="781E056C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42" w:history="1">
        <w:r w:rsidRPr="00C064E6">
          <w:rPr>
            <w:rStyle w:val="aff9"/>
            <w:noProof/>
            <w:sz w:val="20"/>
          </w:rPr>
          <w:t xml:space="preserve">8.4 </w:t>
        </w:r>
        <w:r w:rsidRPr="00C064E6">
          <w:rPr>
            <w:rStyle w:val="aff9"/>
            <w:noProof/>
            <w:sz w:val="20"/>
          </w:rPr>
          <w:t>正常网络抓包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_Toc244293942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19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110F06F2" w14:textId="7E424DF1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43" w:history="1">
        <w:r w:rsidRPr="00C064E6">
          <w:rPr>
            <w:rStyle w:val="aff9"/>
            <w:noProof/>
            <w:sz w:val="20"/>
          </w:rPr>
          <w:t xml:space="preserve">8.5 </w:t>
        </w:r>
        <w:r w:rsidRPr="00C064E6">
          <w:rPr>
            <w:rStyle w:val="aff9"/>
            <w:noProof/>
            <w:sz w:val="20"/>
          </w:rPr>
          <w:t>模拟丢包实验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_Toc244293943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19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088A2A30" w14:textId="4E679996" w:rsidR="00C064E6" w:rsidRPr="00C064E6" w:rsidRDefault="00C064E6" w:rsidP="00C064E6">
      <w:pPr>
        <w:pStyle w:val="TOC2"/>
        <w:tabs>
          <w:tab w:val="right" w:leader="dot" w:pos="8948"/>
        </w:tabs>
        <w:spacing w:line="240" w:lineRule="auto"/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44" w:history="1">
        <w:r w:rsidRPr="00C064E6">
          <w:rPr>
            <w:rStyle w:val="aff9"/>
            <w:noProof/>
            <w:sz w:val="20"/>
          </w:rPr>
          <w:t xml:space="preserve">8.6 </w:t>
        </w:r>
        <w:r w:rsidRPr="00C064E6">
          <w:rPr>
            <w:rStyle w:val="aff9"/>
            <w:noProof/>
            <w:sz w:val="20"/>
          </w:rPr>
          <w:t>需求完成情况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_Toc244293944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20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378136B9" w14:textId="68A1C8D1" w:rsidR="00C064E6" w:rsidRPr="00C064E6" w:rsidRDefault="00C064E6" w:rsidP="00C064E6">
      <w:pPr>
        <w:pStyle w:val="TOC1"/>
        <w:tabs>
          <w:tab w:val="right" w:leader="dot" w:pos="8948"/>
        </w:tabs>
        <w:spacing w:line="240" w:lineRule="auto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45" w:history="1">
        <w:r w:rsidRPr="00C064E6">
          <w:rPr>
            <w:rStyle w:val="aff9"/>
            <w:noProof/>
            <w:sz w:val="20"/>
          </w:rPr>
          <w:t xml:space="preserve">9 </w:t>
        </w:r>
        <w:r w:rsidRPr="00C064E6">
          <w:rPr>
            <w:rStyle w:val="aff9"/>
            <w:noProof/>
            <w:sz w:val="20"/>
          </w:rPr>
          <w:t>遇到的问题与解决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_Toc244293945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21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731D3564" w14:textId="58B312F6" w:rsidR="00C064E6" w:rsidRPr="00C064E6" w:rsidRDefault="00C064E6" w:rsidP="00C064E6">
      <w:pPr>
        <w:pStyle w:val="TOC1"/>
        <w:tabs>
          <w:tab w:val="right" w:leader="dot" w:pos="8948"/>
        </w:tabs>
        <w:spacing w:line="240" w:lineRule="auto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46" w:history="1">
        <w:r w:rsidRPr="00C064E6">
          <w:rPr>
            <w:rStyle w:val="aff9"/>
            <w:noProof/>
            <w:sz w:val="20"/>
          </w:rPr>
          <w:t xml:space="preserve">10 </w:t>
        </w:r>
        <w:r w:rsidRPr="00C064E6">
          <w:rPr>
            <w:rStyle w:val="aff9"/>
            <w:noProof/>
            <w:sz w:val="20"/>
          </w:rPr>
          <w:t>结论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_Toc244293946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21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42962388" w14:textId="23A76623" w:rsidR="00C064E6" w:rsidRPr="00C064E6" w:rsidRDefault="00C064E6" w:rsidP="00C064E6">
      <w:pPr>
        <w:pStyle w:val="TOC1"/>
        <w:tabs>
          <w:tab w:val="right" w:leader="dot" w:pos="8948"/>
        </w:tabs>
        <w:spacing w:line="240" w:lineRule="auto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47" w:history="1">
        <w:r w:rsidRPr="00C064E6">
          <w:rPr>
            <w:rStyle w:val="aff9"/>
            <w:noProof/>
            <w:sz w:val="20"/>
          </w:rPr>
          <w:t xml:space="preserve">11 </w:t>
        </w:r>
        <w:r w:rsidRPr="00C064E6">
          <w:rPr>
            <w:rStyle w:val="aff9"/>
            <w:noProof/>
            <w:sz w:val="20"/>
          </w:rPr>
          <w:t>参考文献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_Toc244293947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21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14DDE8F5" w14:textId="4A16DFE7" w:rsidR="00C064E6" w:rsidRPr="00C064E6" w:rsidRDefault="00C064E6" w:rsidP="00C064E6">
      <w:pPr>
        <w:pStyle w:val="TOC1"/>
        <w:tabs>
          <w:tab w:val="right" w:leader="dot" w:pos="8948"/>
        </w:tabs>
        <w:spacing w:line="240" w:lineRule="auto"/>
        <w:rPr>
          <w:rFonts w:asciiTheme="minorHAnsi" w:eastAsiaTheme="minorEastAsia" w:hAnsiTheme="minorHAnsi" w:hint="eastAsia"/>
          <w:noProof/>
          <w:color w:val="auto"/>
          <w:kern w:val="2"/>
          <w:sz w:val="20"/>
          <w:szCs w:val="24"/>
          <w:lang w:eastAsia="zh-CN"/>
          <w14:ligatures w14:val="standardContextual"/>
        </w:rPr>
      </w:pPr>
      <w:hyperlink w:anchor="_Toc244293948" w:history="1">
        <w:r w:rsidRPr="00C064E6">
          <w:rPr>
            <w:rStyle w:val="aff9"/>
            <w:noProof/>
            <w:sz w:val="20"/>
          </w:rPr>
          <w:t>附录</w:t>
        </w:r>
        <w:r w:rsidRPr="00C064E6">
          <w:rPr>
            <w:rStyle w:val="aff9"/>
            <w:noProof/>
            <w:sz w:val="20"/>
          </w:rPr>
          <w:t xml:space="preserve"> A </w:t>
        </w:r>
        <w:r w:rsidRPr="00C064E6">
          <w:rPr>
            <w:rStyle w:val="aff9"/>
            <w:noProof/>
            <w:sz w:val="20"/>
          </w:rPr>
          <w:t>源码与运行入口</w:t>
        </w:r>
        <w:r w:rsidRPr="00C064E6">
          <w:rPr>
            <w:rFonts w:hint="eastAsia"/>
            <w:noProof/>
            <w:webHidden/>
            <w:sz w:val="20"/>
          </w:rPr>
          <w:tab/>
        </w:r>
        <w:r w:rsidRPr="00C064E6">
          <w:rPr>
            <w:rFonts w:hint="eastAsia"/>
            <w:noProof/>
            <w:webHidden/>
            <w:sz w:val="20"/>
          </w:rPr>
          <w:fldChar w:fldCharType="begin"/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noProof/>
            <w:webHidden/>
            <w:sz w:val="20"/>
          </w:rPr>
          <w:instrText>PAGEREF _Toc244293948 \h</w:instrText>
        </w:r>
        <w:r w:rsidRPr="00C064E6">
          <w:rPr>
            <w:rFonts w:hint="eastAsia"/>
            <w:noProof/>
            <w:webHidden/>
            <w:sz w:val="20"/>
          </w:rPr>
          <w:instrText xml:space="preserve"> </w:instrText>
        </w:r>
        <w:r w:rsidRPr="00C064E6">
          <w:rPr>
            <w:rFonts w:hint="eastAsia"/>
            <w:noProof/>
            <w:webHidden/>
            <w:sz w:val="20"/>
          </w:rPr>
        </w:r>
        <w:r w:rsidRPr="00C064E6">
          <w:rPr>
            <w:rFonts w:hint="eastAsia"/>
            <w:noProof/>
            <w:webHidden/>
            <w:sz w:val="20"/>
          </w:rPr>
          <w:fldChar w:fldCharType="separate"/>
        </w:r>
        <w:r w:rsidRPr="00C064E6">
          <w:rPr>
            <w:noProof/>
            <w:webHidden/>
            <w:sz w:val="20"/>
          </w:rPr>
          <w:t>22</w:t>
        </w:r>
        <w:r w:rsidRPr="00C064E6">
          <w:rPr>
            <w:rFonts w:hint="eastAsia"/>
            <w:noProof/>
            <w:webHidden/>
            <w:sz w:val="20"/>
          </w:rPr>
          <w:fldChar w:fldCharType="end"/>
        </w:r>
      </w:hyperlink>
    </w:p>
    <w:p w14:paraId="15A17B50" w14:textId="203EBC99" w:rsidR="00D37AEF" w:rsidRDefault="008E0419">
      <w:pPr>
        <w:spacing w:after="120" w:line="300" w:lineRule="auto"/>
      </w:pPr>
      <w:r>
        <w:fldChar w:fldCharType="end"/>
      </w:r>
    </w:p>
    <w:p w14:paraId="6F046746" w14:textId="77777777" w:rsidR="00D37AEF" w:rsidRDefault="008E0419">
      <w:r>
        <w:br w:type="page"/>
      </w:r>
    </w:p>
    <w:p w14:paraId="16FACD74" w14:textId="77777777" w:rsidR="00D37AEF" w:rsidRDefault="008E0419">
      <w:pPr>
        <w:pStyle w:val="1"/>
      </w:pPr>
      <w:bookmarkStart w:id="1" w:name="_Toc244293912"/>
      <w:r>
        <w:rPr>
          <w:rFonts w:ascii="Times New Roman" w:eastAsia="宋体" w:hAnsi="Times New Roman"/>
        </w:rPr>
        <w:lastRenderedPageBreak/>
        <w:t xml:space="preserve">1 </w:t>
      </w:r>
      <w:r>
        <w:rPr>
          <w:rFonts w:ascii="Times New Roman" w:eastAsia="宋体" w:hAnsi="Times New Roman"/>
        </w:rPr>
        <w:t>实验目的与要求</w:t>
      </w:r>
      <w:bookmarkEnd w:id="1"/>
    </w:p>
    <w:p w14:paraId="2EA8A77E" w14:textId="77777777" w:rsidR="00D37AEF" w:rsidRDefault="008E0419">
      <w:pPr>
        <w:ind w:firstLine="420"/>
        <w:jc w:val="both"/>
      </w:pPr>
      <w:r>
        <w:t>本实验围绕</w:t>
      </w:r>
      <w:r>
        <w:t>“</w:t>
      </w:r>
      <w:r>
        <w:t>流式</w:t>
      </w:r>
      <w:r>
        <w:t xml:space="preserve"> Socket </w:t>
      </w:r>
      <w:r>
        <w:t>编程</w:t>
      </w:r>
      <w:r>
        <w:t xml:space="preserve"> + </w:t>
      </w:r>
      <w:r>
        <w:t>自定义应用层协议</w:t>
      </w:r>
      <w:r>
        <w:t xml:space="preserve"> + </w:t>
      </w:r>
      <w:r>
        <w:t>多线程并发</w:t>
      </w:r>
      <w:r>
        <w:t>”</w:t>
      </w:r>
      <w:r>
        <w:t>展开，目标是完成一个可实际运行的多用户聊天系统，并观察</w:t>
      </w:r>
      <w:r>
        <w:t xml:space="preserve"> TCP </w:t>
      </w:r>
      <w:r>
        <w:t>在丢包环境下的行为。具体要求及完成情况如下：</w:t>
      </w:r>
    </w:p>
    <w:p w14:paraId="172E6A23" w14:textId="77777777" w:rsidR="00D37AEF" w:rsidRDefault="008E0419">
      <w:pPr>
        <w:ind w:left="510" w:hanging="312"/>
        <w:jc w:val="both"/>
      </w:pPr>
      <w:r>
        <w:t xml:space="preserve">1. </w:t>
      </w:r>
      <w:r>
        <w:t>使用流式</w:t>
      </w:r>
      <w:r>
        <w:t xml:space="preserve"> Socket </w:t>
      </w:r>
      <w:r>
        <w:t>设计聊天协议，聊天信息带时间，完整说明消息语法、语义和时序。</w:t>
      </w:r>
    </w:p>
    <w:p w14:paraId="6AAA80A0" w14:textId="77777777" w:rsidR="00D37AEF" w:rsidRDefault="008E0419">
      <w:pPr>
        <w:ind w:left="510" w:hanging="312"/>
        <w:jc w:val="both"/>
      </w:pPr>
      <w:r>
        <w:t xml:space="preserve">2. </w:t>
      </w:r>
      <w:r>
        <w:t>设计聊天程序，给出模块划分、模块功能和流程图。</w:t>
      </w:r>
    </w:p>
    <w:p w14:paraId="2A157802" w14:textId="77777777" w:rsidR="00D37AEF" w:rsidRDefault="008E0419">
      <w:pPr>
        <w:ind w:left="510" w:hanging="312"/>
        <w:jc w:val="both"/>
      </w:pPr>
      <w:r>
        <w:t xml:space="preserve">3. </w:t>
      </w:r>
      <w:r>
        <w:t>使用</w:t>
      </w:r>
      <w:r>
        <w:t xml:space="preserve"> C/C++ </w:t>
      </w:r>
      <w:r>
        <w:t>和基本</w:t>
      </w:r>
      <w:r>
        <w:t xml:space="preserve"> Socket </w:t>
      </w:r>
      <w:r>
        <w:t>函数实现，不使用封装后的</w:t>
      </w:r>
      <w:r>
        <w:t xml:space="preserve"> Socket </w:t>
      </w:r>
      <w:r>
        <w:t>类或网络框架。</w:t>
      </w:r>
    </w:p>
    <w:p w14:paraId="14A99E33" w14:textId="77777777" w:rsidR="00D37AEF" w:rsidRDefault="008E0419">
      <w:pPr>
        <w:ind w:left="510" w:hanging="312"/>
        <w:jc w:val="both"/>
      </w:pPr>
      <w:r>
        <w:t xml:space="preserve">4. </w:t>
      </w:r>
      <w:r>
        <w:t>支持英文和中文聊天。</w:t>
      </w:r>
    </w:p>
    <w:p w14:paraId="4A26CA37" w14:textId="77777777" w:rsidR="00D37AEF" w:rsidRDefault="008E0419">
      <w:pPr>
        <w:ind w:left="510" w:hanging="312"/>
        <w:jc w:val="both"/>
      </w:pPr>
      <w:r>
        <w:t xml:space="preserve">5. </w:t>
      </w:r>
      <w:r>
        <w:t>采用多线程，支持多人同时聊天。</w:t>
      </w:r>
    </w:p>
    <w:p w14:paraId="4D2888F4" w14:textId="77777777" w:rsidR="00D37AEF" w:rsidRDefault="008E0419">
      <w:pPr>
        <w:ind w:left="510" w:hanging="312"/>
        <w:jc w:val="both"/>
      </w:pPr>
      <w:r>
        <w:t xml:space="preserve">6. </w:t>
      </w:r>
      <w:r>
        <w:t>程序结构清晰、可读性良好。</w:t>
      </w:r>
    </w:p>
    <w:p w14:paraId="271AE4D7" w14:textId="77777777" w:rsidR="00D37AEF" w:rsidRDefault="008E0419">
      <w:pPr>
        <w:ind w:left="510" w:hanging="312"/>
        <w:jc w:val="both"/>
      </w:pPr>
      <w:r>
        <w:t xml:space="preserve">7. </w:t>
      </w:r>
      <w:r>
        <w:t>观察是否有数据包丢失。</w:t>
      </w:r>
    </w:p>
    <w:p w14:paraId="4DC9CAAC" w14:textId="77777777" w:rsidR="00D37AEF" w:rsidRDefault="008E0419">
      <w:pPr>
        <w:ind w:left="510" w:hanging="312"/>
        <w:jc w:val="both"/>
      </w:pPr>
      <w:r>
        <w:t xml:space="preserve">8. </w:t>
      </w:r>
      <w:r>
        <w:t>撰写实验报告，并将报告与源码上传至</w:t>
      </w:r>
      <w:r>
        <w:t xml:space="preserve"> GitHub</w:t>
      </w:r>
      <w:r>
        <w:t>。</w:t>
      </w:r>
    </w:p>
    <w:p w14:paraId="5170F5A9" w14:textId="77777777" w:rsidR="00D37AEF" w:rsidRDefault="008E0419">
      <w:pPr>
        <w:pStyle w:val="1"/>
      </w:pPr>
      <w:bookmarkStart w:id="2" w:name="_Toc244293913"/>
      <w:r>
        <w:rPr>
          <w:rFonts w:ascii="Times New Roman" w:eastAsia="宋体" w:hAnsi="Times New Roman"/>
        </w:rPr>
        <w:t xml:space="preserve">2 </w:t>
      </w:r>
      <w:r>
        <w:rPr>
          <w:rFonts w:ascii="Times New Roman" w:eastAsia="宋体" w:hAnsi="Times New Roman"/>
        </w:rPr>
        <w:t>实验环境</w:t>
      </w:r>
      <w:bookmarkEnd w:id="2"/>
    </w:p>
    <w:tbl>
      <w:tblPr>
        <w:tblStyle w:val="aff1"/>
        <w:tblW w:w="5000" w:type="pct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4569"/>
        <w:gridCol w:w="4569"/>
      </w:tblGrid>
      <w:tr w:rsidR="00D37AEF" w14:paraId="583B2CF4" w14:textId="77777777">
        <w:trPr>
          <w:cantSplit/>
          <w:tblHeader/>
          <w:jc w:val="center"/>
        </w:trPr>
        <w:tc>
          <w:tcPr>
            <w:tcW w:w="447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D31AD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447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7BF85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配置</w:t>
            </w:r>
          </w:p>
        </w:tc>
      </w:tr>
      <w:tr w:rsidR="00D37AEF" w14:paraId="0A2BD854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86C19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主机系统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7E4A9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Windows 11 Home China</w:t>
            </w:r>
            <w:r>
              <w:rPr>
                <w:sz w:val="19"/>
              </w:rPr>
              <w:t>，版本</w:t>
            </w:r>
            <w:r>
              <w:rPr>
                <w:sz w:val="19"/>
              </w:rPr>
              <w:t xml:space="preserve"> 10.0.26200</w:t>
            </w:r>
          </w:p>
        </w:tc>
      </w:tr>
      <w:tr w:rsidR="00D37AEF" w14:paraId="35B11310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6B314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运行环境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E0F8AF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WSL2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Ubuntu 24.04 LTS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Linux 6.6.87.2-microsoft-standard-WSL2</w:t>
            </w:r>
          </w:p>
        </w:tc>
      </w:tr>
      <w:tr w:rsidR="00D37AEF" w14:paraId="5D0A12C5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51D35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编译器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E76A3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GCC 13.3.0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C11</w:t>
            </w:r>
            <w:r>
              <w:rPr>
                <w:sz w:val="19"/>
              </w:rPr>
              <w:t>，</w:t>
            </w:r>
            <w:r>
              <w:rPr>
                <w:rFonts w:ascii="Consolas" w:hAnsi="Consolas"/>
                <w:sz w:val="17"/>
              </w:rPr>
              <w:t>-Wall -Wextra -Wpedantic</w:t>
            </w:r>
          </w:p>
        </w:tc>
      </w:tr>
      <w:tr w:rsidR="00D37AEF" w14:paraId="22207367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EFB50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构建工具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C0D8C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GNU Make 4.3</w:t>
            </w:r>
          </w:p>
        </w:tc>
      </w:tr>
      <w:tr w:rsidR="00D37AEF" w14:paraId="186AE0EE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7EB17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并发库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2C5CC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POSIX Threads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pthread</w:t>
            </w:r>
            <w:r>
              <w:rPr>
                <w:sz w:val="19"/>
              </w:rPr>
              <w:t>）</w:t>
            </w:r>
          </w:p>
        </w:tc>
      </w:tr>
      <w:tr w:rsidR="00D37AEF" w14:paraId="74ADD882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3B851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抓包工具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2DB8F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tcpdump 4.99.4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tshark 4.2.2</w:t>
            </w:r>
          </w:p>
        </w:tc>
      </w:tr>
      <w:tr w:rsidR="00D37AEF" w14:paraId="39BC5215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7F214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丢包模拟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ED709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 xml:space="preserve">Linux </w:t>
            </w:r>
            <w:r>
              <w:rPr>
                <w:rFonts w:ascii="Consolas" w:hAnsi="Consolas"/>
                <w:sz w:val="17"/>
              </w:rPr>
              <w:t>tc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7"/>
              </w:rPr>
              <w:t>netem</w:t>
            </w:r>
            <w:r>
              <w:rPr>
                <w:sz w:val="19"/>
              </w:rPr>
              <w:t>（回环接口）</w:t>
            </w:r>
          </w:p>
        </w:tc>
      </w:tr>
      <w:tr w:rsidR="00D37AEF" w14:paraId="73C13CE4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5B2FE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测试脚本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07910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Python 3</w:t>
            </w:r>
            <w:r>
              <w:rPr>
                <w:sz w:val="19"/>
              </w:rPr>
              <w:t>（仅用于自动化测试，不参与程序实现）</w:t>
            </w:r>
          </w:p>
        </w:tc>
      </w:tr>
      <w:tr w:rsidR="00D37AEF" w14:paraId="2E85312B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9EE1D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实验日期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0AEF8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2026-10-28</w:t>
            </w:r>
          </w:p>
        </w:tc>
      </w:tr>
    </w:tbl>
    <w:p w14:paraId="46BC06A1" w14:textId="77777777" w:rsidR="00D37AEF" w:rsidRDefault="00D37AEF">
      <w:pPr>
        <w:spacing w:line="240" w:lineRule="auto"/>
      </w:pPr>
    </w:p>
    <w:p w14:paraId="36571752" w14:textId="77777777" w:rsidR="00D37AEF" w:rsidRDefault="008E0419">
      <w:pPr>
        <w:ind w:firstLine="420"/>
        <w:jc w:val="both"/>
      </w:pPr>
      <w:r>
        <w:t>程序使用</w:t>
      </w:r>
      <w:r>
        <w:t xml:space="preserve"> POSIX Socket </w:t>
      </w:r>
      <w:r>
        <w:t>和</w:t>
      </w:r>
      <w:r>
        <w:t xml:space="preserve"> pthread</w:t>
      </w:r>
      <w:r>
        <w:t>，在</w:t>
      </w:r>
      <w:r>
        <w:t xml:space="preserve"> Linux/WSL </w:t>
      </w:r>
      <w:r>
        <w:t>下编译运行；</w:t>
      </w:r>
      <w:r>
        <w:t xml:space="preserve">Windows </w:t>
      </w:r>
      <w:r>
        <w:t>原生环境不直接支持本实验使用的</w:t>
      </w:r>
      <w:r>
        <w:t xml:space="preserve"> pthread </w:t>
      </w:r>
      <w:r>
        <w:t>接口。</w:t>
      </w:r>
    </w:p>
    <w:p w14:paraId="46266D8B" w14:textId="77777777" w:rsidR="00D37AEF" w:rsidRDefault="008E0419">
      <w:pPr>
        <w:pStyle w:val="1"/>
      </w:pPr>
      <w:bookmarkStart w:id="3" w:name="_Toc244293914"/>
      <w:r>
        <w:rPr>
          <w:rFonts w:ascii="Times New Roman" w:eastAsia="宋体" w:hAnsi="Times New Roman"/>
        </w:rPr>
        <w:lastRenderedPageBreak/>
        <w:t xml:space="preserve">3 </w:t>
      </w:r>
      <w:r>
        <w:rPr>
          <w:rFonts w:ascii="Times New Roman" w:eastAsia="宋体" w:hAnsi="Times New Roman"/>
        </w:rPr>
        <w:t>系统总体设计</w:t>
      </w:r>
      <w:bookmarkEnd w:id="3"/>
    </w:p>
    <w:p w14:paraId="4B4555A5" w14:textId="77777777" w:rsidR="00D37AEF" w:rsidRDefault="008E0419">
      <w:pPr>
        <w:pStyle w:val="21"/>
      </w:pPr>
      <w:bookmarkStart w:id="4" w:name="_Toc244293915"/>
      <w:r>
        <w:rPr>
          <w:rFonts w:ascii="Times New Roman" w:eastAsia="宋体" w:hAnsi="Times New Roman"/>
        </w:rPr>
        <w:t xml:space="preserve">3.1 </w:t>
      </w:r>
      <w:r>
        <w:rPr>
          <w:rFonts w:ascii="Times New Roman" w:eastAsia="宋体" w:hAnsi="Times New Roman"/>
        </w:rPr>
        <w:t>总体架构</w:t>
      </w:r>
      <w:bookmarkEnd w:id="4"/>
    </w:p>
    <w:p w14:paraId="3DF38737" w14:textId="77777777" w:rsidR="00D37AEF" w:rsidRDefault="008E0419">
      <w:pPr>
        <w:ind w:firstLine="420"/>
        <w:jc w:val="both"/>
      </w:pPr>
      <w:r>
        <w:t>系统由聊天服务器和若干聊天客户端组成，二者通过</w:t>
      </w:r>
      <w:r>
        <w:t xml:space="preserve"> TCP </w:t>
      </w:r>
      <w:r>
        <w:t>连接交换</w:t>
      </w:r>
      <w:r>
        <w:t xml:space="preserve"> UTF-8 </w:t>
      </w:r>
      <w:r>
        <w:t>文本帧。服务器主线程只负责监听和接受连接；每个客户端连接由一个独立线程服务。所有在线客户端的连接信息保存在一个共享链表中，由互斥锁保护。</w:t>
      </w:r>
    </w:p>
    <w:p w14:paraId="42970E84" w14:textId="77777777" w:rsidR="00D37AEF" w:rsidRDefault="008E0419">
      <w:pPr>
        <w:keepNext/>
        <w:spacing w:before="80" w:line="240" w:lineRule="auto"/>
        <w:jc w:val="center"/>
      </w:pPr>
      <w:r>
        <w:rPr>
          <w:noProof/>
        </w:rPr>
        <w:drawing>
          <wp:inline distT="0" distB="0" distL="0" distR="0" wp14:anchorId="3B7A34EE" wp14:editId="5A4D52A5">
            <wp:extent cx="5669280" cy="49992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9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A702" w14:textId="77777777" w:rsidR="00D37AEF" w:rsidRDefault="008E0419">
      <w:pPr>
        <w:spacing w:before="40" w:after="160" w:line="240" w:lineRule="auto"/>
        <w:jc w:val="center"/>
      </w:pPr>
      <w:r>
        <w:rPr>
          <w:color w:val="595959"/>
          <w:sz w:val="19"/>
        </w:rPr>
        <w:t>图</w:t>
      </w:r>
      <w:r>
        <w:rPr>
          <w:color w:val="595959"/>
          <w:sz w:val="19"/>
        </w:rPr>
        <w:t xml:space="preserve"> 1 </w:t>
      </w:r>
      <w:r>
        <w:rPr>
          <w:color w:val="595959"/>
          <w:sz w:val="19"/>
        </w:rPr>
        <w:t>系统总体架构</w:t>
      </w:r>
    </w:p>
    <w:p w14:paraId="0B57D564" w14:textId="77777777" w:rsidR="00D37AEF" w:rsidRDefault="008E0419">
      <w:pPr>
        <w:ind w:firstLine="420"/>
        <w:jc w:val="both"/>
      </w:pPr>
      <w:r>
        <w:t>客户端包含两个线程：主线程读取终端输入并发送消息，接收线程持续读取服务器帧并格式化显示。服务器包含一个主线程和</w:t>
      </w:r>
      <w:r>
        <w:t xml:space="preserve"> N </w:t>
      </w:r>
      <w:r>
        <w:t>个连接线程；连接线程负责登录校验、消息解析、广播和清理。</w:t>
      </w:r>
    </w:p>
    <w:p w14:paraId="43A212C1" w14:textId="77777777" w:rsidR="00D37AEF" w:rsidRDefault="008E0419">
      <w:pPr>
        <w:pStyle w:val="21"/>
      </w:pPr>
      <w:bookmarkStart w:id="5" w:name="_Toc244293916"/>
      <w:r>
        <w:rPr>
          <w:rFonts w:ascii="Times New Roman" w:eastAsia="宋体" w:hAnsi="Times New Roman"/>
        </w:rPr>
        <w:lastRenderedPageBreak/>
        <w:t xml:space="preserve">3.2 </w:t>
      </w:r>
      <w:r>
        <w:rPr>
          <w:rFonts w:ascii="Times New Roman" w:eastAsia="宋体" w:hAnsi="Times New Roman"/>
        </w:rPr>
        <w:t>模块划分</w:t>
      </w:r>
      <w:bookmarkEnd w:id="5"/>
    </w:p>
    <w:tbl>
      <w:tblPr>
        <w:tblStyle w:val="aff1"/>
        <w:tblW w:w="5000" w:type="pct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3046"/>
        <w:gridCol w:w="3046"/>
        <w:gridCol w:w="3046"/>
      </w:tblGrid>
      <w:tr w:rsidR="00D37AEF" w14:paraId="097CC87A" w14:textId="77777777">
        <w:trPr>
          <w:cantSplit/>
          <w:tblHeader/>
          <w:jc w:val="center"/>
        </w:trPr>
        <w:tc>
          <w:tcPr>
            <w:tcW w:w="2986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63D25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2986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495C6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w="2986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2A4E6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主要功能</w:t>
            </w:r>
          </w:p>
        </w:tc>
      </w:tr>
      <w:tr w:rsidR="00D37AEF" w14:paraId="78327CB8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39749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协议模块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F9061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include/chat_protocol.h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7"/>
              </w:rPr>
              <w:t>src/chat_protocol.c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2B04D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帧构造与解析、时间戳、</w:t>
            </w:r>
            <w:r>
              <w:rPr>
                <w:sz w:val="19"/>
              </w:rPr>
              <w:t xml:space="preserve">UTF-8 </w:t>
            </w:r>
            <w:r>
              <w:rPr>
                <w:sz w:val="19"/>
              </w:rPr>
              <w:t>校验、昵称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正文规则</w:t>
            </w:r>
          </w:p>
        </w:tc>
      </w:tr>
      <w:tr w:rsidR="00D37AEF" w14:paraId="77C17D13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79DB3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网络工具模块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9A370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include/net_util.h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7"/>
              </w:rPr>
              <w:t>src/net_util.c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FB722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tcp_listen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7"/>
              </w:rPr>
              <w:t>tcp_connect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7"/>
              </w:rPr>
              <w:t>send_all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7"/>
              </w:rPr>
              <w:t>reader_readline</w:t>
            </w:r>
            <w:r>
              <w:rPr>
                <w:sz w:val="19"/>
              </w:rPr>
              <w:t>、超时与</w:t>
            </w:r>
            <w:r>
              <w:rPr>
                <w:sz w:val="19"/>
              </w:rPr>
              <w:t xml:space="preserve"> keepalive</w:t>
            </w:r>
          </w:p>
        </w:tc>
      </w:tr>
      <w:tr w:rsidR="00D37AEF" w14:paraId="688C58B5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8270E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服务器模块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F2651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src/server.c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DD049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监听、接受连接、登录校验、在线链表、广播、信号处理</w:t>
            </w:r>
          </w:p>
        </w:tc>
      </w:tr>
      <w:tr w:rsidR="00D37AEF" w14:paraId="7AF5758F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40FF0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客户端模块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45183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src/client.c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7FB04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连接、登录、键盘输入、接收线程、命令处理、序号检查</w:t>
            </w:r>
          </w:p>
        </w:tc>
      </w:tr>
      <w:tr w:rsidR="00D37AEF" w14:paraId="473A2587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ABD620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测试模块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2681D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tests/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7"/>
              </w:rPr>
              <w:t>scripts/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0D5E2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协议单元测试、三客户端集成测试、抓包与丢包模拟</w:t>
            </w:r>
          </w:p>
        </w:tc>
      </w:tr>
    </w:tbl>
    <w:p w14:paraId="1CBE9180" w14:textId="77777777" w:rsidR="00D37AEF" w:rsidRDefault="00D37AEF">
      <w:pPr>
        <w:spacing w:line="240" w:lineRule="auto"/>
      </w:pPr>
    </w:p>
    <w:p w14:paraId="55E08CBA" w14:textId="77777777" w:rsidR="00D37AEF" w:rsidRDefault="008E0419">
      <w:pPr>
        <w:ind w:firstLine="420"/>
        <w:jc w:val="both"/>
      </w:pPr>
      <w:r>
        <w:t>模块之间通过明确的头文件接口通信，协议模块不依赖网络模块，网络模块不包含聊天业务逻辑，便于单独测试协议编解码和</w:t>
      </w:r>
      <w:r>
        <w:t xml:space="preserve"> UTF-8 </w:t>
      </w:r>
      <w:r>
        <w:t>校验。</w:t>
      </w:r>
    </w:p>
    <w:p w14:paraId="2283A260" w14:textId="77777777" w:rsidR="00D37AEF" w:rsidRDefault="008E0419">
      <w:pPr>
        <w:pStyle w:val="21"/>
      </w:pPr>
      <w:bookmarkStart w:id="6" w:name="_Toc244293917"/>
      <w:r>
        <w:rPr>
          <w:rFonts w:ascii="Times New Roman" w:eastAsia="宋体" w:hAnsi="Times New Roman"/>
        </w:rPr>
        <w:t xml:space="preserve">3.3 </w:t>
      </w:r>
      <w:r>
        <w:rPr>
          <w:rFonts w:ascii="Times New Roman" w:eastAsia="宋体" w:hAnsi="Times New Roman"/>
        </w:rPr>
        <w:t>并发与同步设计</w:t>
      </w:r>
      <w:bookmarkEnd w:id="6"/>
    </w:p>
    <w:p w14:paraId="2EF8F872" w14:textId="77777777" w:rsidR="00D37AEF" w:rsidRDefault="008E0419">
      <w:pPr>
        <w:ind w:firstLine="420"/>
        <w:jc w:val="both"/>
      </w:pPr>
      <w:r>
        <w:t>服务器使用</w:t>
      </w:r>
      <w:r>
        <w:t xml:space="preserve"> </w:t>
      </w:r>
      <w:r>
        <w:rPr>
          <w:rFonts w:ascii="Consolas" w:hAnsi="Consolas"/>
          <w:sz w:val="22"/>
        </w:rPr>
        <w:t>pthread_mutex_t</w:t>
      </w:r>
      <w:r>
        <w:t xml:space="preserve"> </w:t>
      </w:r>
      <w:r>
        <w:t>保护在线链表、在线人数、昵称唯一性检查和所有发送操作。一次广播在锁内完成：服务器先为事件生成统一时间戳，再为每个接收连接分配其下一个序号并发送。这样既保证昵称检查与加入链表的原子性，也保证所有客户端观察到一致的广播顺序。</w:t>
      </w:r>
    </w:p>
    <w:p w14:paraId="205FF067" w14:textId="77777777" w:rsidR="00D37AEF" w:rsidRDefault="008E0419">
      <w:pPr>
        <w:ind w:firstLine="420"/>
        <w:jc w:val="both"/>
      </w:pPr>
      <w:r>
        <w:t>客户端接收线程只负责</w:t>
      </w:r>
      <w:r>
        <w:t xml:space="preserve"> </w:t>
      </w:r>
      <w:r>
        <w:rPr>
          <w:rFonts w:ascii="Consolas" w:hAnsi="Consolas"/>
          <w:sz w:val="22"/>
        </w:rPr>
        <w:t>recv</w:t>
      </w:r>
      <w:r>
        <w:t>、解析和显示；主线程只负责读取</w:t>
      </w:r>
      <w:r>
        <w:t xml:space="preserve"> stdin </w:t>
      </w:r>
      <w:r>
        <w:t>和发送。</w:t>
      </w:r>
      <w:r>
        <w:rPr>
          <w:rFonts w:ascii="Consolas" w:hAnsi="Consolas"/>
          <w:sz w:val="22"/>
        </w:rPr>
        <w:t>g_send_lock</w:t>
      </w:r>
      <w:r>
        <w:t xml:space="preserve"> </w:t>
      </w:r>
      <w:r>
        <w:t>串行化发送，</w:t>
      </w:r>
      <w:r>
        <w:rPr>
          <w:rFonts w:ascii="Consolas" w:hAnsi="Consolas"/>
          <w:sz w:val="22"/>
        </w:rPr>
        <w:t>g_print_lock</w:t>
      </w:r>
      <w:r>
        <w:t xml:space="preserve"> </w:t>
      </w:r>
      <w:r>
        <w:t>保护标准输出。接收线程与主线程共享同一个行读取器，避免登录阶段预读到缓冲区中的</w:t>
      </w:r>
      <w:r>
        <w:t xml:space="preserve"> </w:t>
      </w:r>
      <w:r>
        <w:rPr>
          <w:rFonts w:ascii="Consolas" w:hAnsi="Consolas"/>
          <w:sz w:val="22"/>
        </w:rPr>
        <w:t>JOIN</w:t>
      </w:r>
      <w:r>
        <w:t xml:space="preserve"> </w:t>
      </w:r>
      <w:r>
        <w:t>帧被丢弃。</w:t>
      </w:r>
    </w:p>
    <w:p w14:paraId="1B9661BB" w14:textId="77777777" w:rsidR="00D37AEF" w:rsidRDefault="008E0419">
      <w:pPr>
        <w:pStyle w:val="1"/>
      </w:pPr>
      <w:bookmarkStart w:id="7" w:name="_Toc244293918"/>
      <w:r>
        <w:rPr>
          <w:rFonts w:ascii="Times New Roman" w:eastAsia="宋体" w:hAnsi="Times New Roman"/>
        </w:rPr>
        <w:t xml:space="preserve">4 </w:t>
      </w:r>
      <w:r>
        <w:rPr>
          <w:rFonts w:ascii="Times New Roman" w:eastAsia="宋体" w:hAnsi="Times New Roman"/>
        </w:rPr>
        <w:t>聊天协议设计</w:t>
      </w:r>
      <w:bookmarkEnd w:id="7"/>
    </w:p>
    <w:p w14:paraId="73301341" w14:textId="77777777" w:rsidR="00D37AEF" w:rsidRDefault="008E0419">
      <w:pPr>
        <w:pStyle w:val="21"/>
      </w:pPr>
      <w:bookmarkStart w:id="8" w:name="_Toc244293919"/>
      <w:r>
        <w:rPr>
          <w:rFonts w:ascii="Times New Roman" w:eastAsia="宋体" w:hAnsi="Times New Roman"/>
        </w:rPr>
        <w:t xml:space="preserve">4.1 </w:t>
      </w:r>
      <w:r>
        <w:rPr>
          <w:rFonts w:ascii="Times New Roman" w:eastAsia="宋体" w:hAnsi="Times New Roman"/>
        </w:rPr>
        <w:t>传输层、编码和分帧</w:t>
      </w:r>
      <w:bookmarkEnd w:id="8"/>
    </w:p>
    <w:p w14:paraId="165F9A07" w14:textId="77777777" w:rsidR="00D37AEF" w:rsidRDefault="008E0419">
      <w:pPr>
        <w:ind w:firstLine="420"/>
        <w:jc w:val="both"/>
      </w:pPr>
      <w:r>
        <w:t>协议运行在</w:t>
      </w:r>
      <w:r>
        <w:t xml:space="preserve"> TCP </w:t>
      </w:r>
      <w:r>
        <w:t>之上，默认端口</w:t>
      </w:r>
      <w:r>
        <w:t xml:space="preserve"> 8888</w:t>
      </w:r>
      <w:r>
        <w:t>。</w:t>
      </w:r>
      <w:r>
        <w:t xml:space="preserve">TCP </w:t>
      </w:r>
      <w:r>
        <w:t>是字节流，不保留消息边界，因此应用层必须自行分帧。</w:t>
      </w:r>
      <w:r>
        <w:rPr>
          <w:rFonts w:ascii="Consolas" w:hAnsi="Consolas"/>
          <w:sz w:val="22"/>
        </w:rPr>
        <w:t>CHAT/1</w:t>
      </w:r>
      <w:r>
        <w:t xml:space="preserve"> </w:t>
      </w:r>
      <w:r>
        <w:t>采用</w:t>
      </w:r>
      <w:r>
        <w:t>“</w:t>
      </w:r>
      <w:r>
        <w:t>一行一帧、</w:t>
      </w:r>
      <w:r>
        <w:t xml:space="preserve">LF </w:t>
      </w:r>
      <w:r>
        <w:t>结尾</w:t>
      </w:r>
      <w:r>
        <w:t>”</w:t>
      </w:r>
      <w:r>
        <w:t>的文本帧，字符编码为</w:t>
      </w:r>
      <w:r>
        <w:t xml:space="preserve"> UTF-8</w:t>
      </w:r>
      <w:r>
        <w:t>（无</w:t>
      </w:r>
      <w:r>
        <w:t xml:space="preserve"> BOM</w:t>
      </w:r>
      <w:r>
        <w:t>），单帧最大</w:t>
      </w:r>
      <w:r>
        <w:t xml:space="preserve"> 4096 </w:t>
      </w:r>
      <w:r>
        <w:t>字节（含换行）。</w:t>
      </w:r>
    </w:p>
    <w:tbl>
      <w:tblPr>
        <w:tblW w:w="5000" w:type="pct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  <w:tblLook w:val="04A0" w:firstRow="1" w:lastRow="0" w:firstColumn="1" w:lastColumn="0" w:noHBand="0" w:noVBand="1"/>
      </w:tblPr>
      <w:tblGrid>
        <w:gridCol w:w="9198"/>
      </w:tblGrid>
      <w:tr w:rsidR="00D37AEF" w14:paraId="7685B3B6" w14:textId="77777777">
        <w:trPr>
          <w:jc w:val="center"/>
        </w:trPr>
        <w:tc>
          <w:tcPr>
            <w:tcW w:w="895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CA4B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frame   = type "|" seq "|" time "|" from "|" body LF</w:t>
            </w:r>
          </w:p>
          <w:p w14:paraId="08F19197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type    = 1*15(%x41-5A)              ; </w:t>
            </w:r>
            <w:r>
              <w:rPr>
                <w:rFonts w:ascii="Consolas" w:hAnsi="Consolas"/>
                <w:sz w:val="17"/>
              </w:rPr>
              <w:t>大写字母</w:t>
            </w:r>
          </w:p>
          <w:p w14:paraId="366B0886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seq     = %x31-39 *DIGIT             ; </w:t>
            </w:r>
            <w:r>
              <w:rPr>
                <w:rFonts w:ascii="Consolas" w:hAnsi="Consolas"/>
                <w:sz w:val="17"/>
              </w:rPr>
              <w:t>正整数</w:t>
            </w:r>
          </w:p>
          <w:p w14:paraId="4332DF23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time    = 4DIGIT "-" 2DIGIT "-" 2DIGIT SP</w:t>
            </w:r>
          </w:p>
          <w:p w14:paraId="11A70F1E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          2DIGIT ":" 2DIGIT ":" 2DIGIT</w:t>
            </w:r>
          </w:p>
          <w:p w14:paraId="50FBBDBA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from    = nickname / "server"</w:t>
            </w:r>
          </w:p>
          <w:p w14:paraId="64AA5B84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body    = *3000(UTF8-char)           ; </w:t>
            </w:r>
            <w:r>
              <w:rPr>
                <w:rFonts w:ascii="Consolas" w:hAnsi="Consolas"/>
                <w:sz w:val="17"/>
              </w:rPr>
              <w:t>可含</w:t>
            </w:r>
            <w:r>
              <w:rPr>
                <w:rFonts w:ascii="Consolas" w:hAnsi="Consolas"/>
                <w:sz w:val="17"/>
              </w:rPr>
              <w:t xml:space="preserve"> "|"</w:t>
            </w:r>
          </w:p>
        </w:tc>
      </w:tr>
    </w:tbl>
    <w:p w14:paraId="024C4861" w14:textId="77777777" w:rsidR="00D37AEF" w:rsidRDefault="00D37AEF">
      <w:pPr>
        <w:spacing w:line="240" w:lineRule="auto"/>
      </w:pPr>
    </w:p>
    <w:tbl>
      <w:tblPr>
        <w:tblStyle w:val="aff1"/>
        <w:tblW w:w="5000" w:type="pct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3046"/>
        <w:gridCol w:w="3046"/>
        <w:gridCol w:w="3046"/>
      </w:tblGrid>
      <w:tr w:rsidR="00D37AEF" w14:paraId="0842AECB" w14:textId="77777777">
        <w:trPr>
          <w:cantSplit/>
          <w:tblHeader/>
          <w:jc w:val="center"/>
        </w:trPr>
        <w:tc>
          <w:tcPr>
            <w:tcW w:w="2986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15D12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2986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C5F58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语义</w:t>
            </w:r>
          </w:p>
        </w:tc>
        <w:tc>
          <w:tcPr>
            <w:tcW w:w="2986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2A1B7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约束</w:t>
            </w:r>
          </w:p>
        </w:tc>
      </w:tr>
      <w:tr w:rsidR="00D37AEF" w14:paraId="66854B00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855E6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TYPE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41C36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消息类型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B44A4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 xml:space="preserve">1–15 </w:t>
            </w:r>
            <w:r>
              <w:rPr>
                <w:sz w:val="19"/>
              </w:rPr>
              <w:t>个大写字母</w:t>
            </w:r>
          </w:p>
        </w:tc>
      </w:tr>
      <w:tr w:rsidR="00D37AEF" w14:paraId="33A22E41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B2FEB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SEQ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A19F2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序列号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22F01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正整数，服务器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客户端方向按连接独立递增</w:t>
            </w:r>
          </w:p>
        </w:tc>
      </w:tr>
      <w:tr w:rsidR="00D37AEF" w14:paraId="36B55C1A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534E0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TIME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A573B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时间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154F6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YYYY-MM-DD HH:MM:SS</w:t>
            </w:r>
            <w:r>
              <w:rPr>
                <w:sz w:val="19"/>
              </w:rPr>
              <w:t>，服务器本地时间</w:t>
            </w:r>
          </w:p>
        </w:tc>
      </w:tr>
      <w:tr w:rsidR="00D37AEF" w14:paraId="0C0D4AF6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B1926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FROM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0C07C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发送者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554A6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server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或登录昵称；聊天消息中由服务器填写</w:t>
            </w:r>
          </w:p>
        </w:tc>
      </w:tr>
      <w:tr w:rsidR="00D37AEF" w14:paraId="0E532A27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16D25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BODY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C523F8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正文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1C0ED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 xml:space="preserve">≤3000 </w:t>
            </w:r>
            <w:r>
              <w:rPr>
                <w:sz w:val="19"/>
              </w:rPr>
              <w:t>个</w:t>
            </w:r>
            <w:r>
              <w:rPr>
                <w:sz w:val="19"/>
              </w:rPr>
              <w:t xml:space="preserve"> UTF-8 </w:t>
            </w:r>
            <w:r>
              <w:rPr>
                <w:sz w:val="19"/>
              </w:rPr>
              <w:t>字节，不能含</w:t>
            </w:r>
            <w:r>
              <w:rPr>
                <w:sz w:val="19"/>
              </w:rPr>
              <w:t xml:space="preserve"> CR/LF </w:t>
            </w:r>
            <w:r>
              <w:rPr>
                <w:sz w:val="19"/>
              </w:rPr>
              <w:t>和控制字符</w:t>
            </w:r>
          </w:p>
        </w:tc>
      </w:tr>
    </w:tbl>
    <w:p w14:paraId="2784DCEE" w14:textId="77777777" w:rsidR="00D37AEF" w:rsidRDefault="00D37AEF">
      <w:pPr>
        <w:spacing w:line="240" w:lineRule="auto"/>
      </w:pPr>
    </w:p>
    <w:p w14:paraId="2F1C6A3B" w14:textId="77777777" w:rsidR="00D37AEF" w:rsidRDefault="008E0419">
      <w:pPr>
        <w:ind w:firstLine="420"/>
        <w:jc w:val="both"/>
      </w:pPr>
      <w:r>
        <w:t>解析时只把前</w:t>
      </w:r>
      <w:r>
        <w:t xml:space="preserve"> 4 </w:t>
      </w:r>
      <w:r>
        <w:t>个</w:t>
      </w:r>
      <w:r>
        <w:t xml:space="preserve"> </w:t>
      </w:r>
      <w:r>
        <w:rPr>
          <w:rFonts w:ascii="Consolas" w:hAnsi="Consolas"/>
          <w:sz w:val="22"/>
        </w:rPr>
        <w:t>|</w:t>
      </w:r>
      <w:r>
        <w:t xml:space="preserve"> </w:t>
      </w:r>
      <w:r>
        <w:t>作为分隔符，第</w:t>
      </w:r>
      <w:r>
        <w:t xml:space="preserve"> 5 </w:t>
      </w:r>
      <w:r>
        <w:t>段整体作为</w:t>
      </w:r>
      <w:r>
        <w:t xml:space="preserve"> </w:t>
      </w:r>
      <w:r>
        <w:rPr>
          <w:rFonts w:ascii="Consolas" w:hAnsi="Consolas"/>
          <w:sz w:val="22"/>
        </w:rPr>
        <w:t>BODY</w:t>
      </w:r>
      <w:r>
        <w:t>。因此聊天内容可以包含</w:t>
      </w:r>
      <w:r>
        <w:t xml:space="preserve"> </w:t>
      </w:r>
      <w:r>
        <w:rPr>
          <w:rFonts w:ascii="Consolas" w:hAnsi="Consolas"/>
          <w:sz w:val="22"/>
        </w:rPr>
        <w:t>|</w:t>
      </w:r>
      <w:r>
        <w:t>，例如</w:t>
      </w:r>
      <w:r>
        <w:t xml:space="preserve"> </w:t>
      </w:r>
      <w:r>
        <w:rPr>
          <w:rFonts w:ascii="Consolas" w:hAnsi="Consolas"/>
          <w:sz w:val="22"/>
        </w:rPr>
        <w:t>CHAT|4|2026-10-28 20:19:44|Alice|a|b|c</w:t>
      </w:r>
      <w:r>
        <w:t xml:space="preserve"> </w:t>
      </w:r>
      <w:r>
        <w:t>的正文是</w:t>
      </w:r>
      <w:r>
        <w:t xml:space="preserve"> </w:t>
      </w:r>
      <w:r>
        <w:rPr>
          <w:rFonts w:ascii="Consolas" w:hAnsi="Consolas"/>
          <w:sz w:val="22"/>
        </w:rPr>
        <w:t>a|b|c</w:t>
      </w:r>
      <w:r>
        <w:t>。昵称禁止包含</w:t>
      </w:r>
      <w:r>
        <w:t xml:space="preserve"> </w:t>
      </w:r>
      <w:r>
        <w:rPr>
          <w:rFonts w:ascii="Consolas" w:hAnsi="Consolas"/>
          <w:sz w:val="22"/>
        </w:rPr>
        <w:t>|</w:t>
      </w:r>
      <w:r>
        <w:t>、空格和控制字符。</w:t>
      </w:r>
    </w:p>
    <w:p w14:paraId="7024361E" w14:textId="77777777" w:rsidR="00D37AEF" w:rsidRDefault="008E0419">
      <w:pPr>
        <w:ind w:firstLine="420"/>
        <w:jc w:val="both"/>
      </w:pPr>
      <w:r>
        <w:t>读取端使用带缓冲的行读取器：每次</w:t>
      </w:r>
      <w:r>
        <w:t xml:space="preserve"> </w:t>
      </w:r>
      <w:r>
        <w:rPr>
          <w:rFonts w:ascii="Consolas" w:hAnsi="Consolas"/>
          <w:sz w:val="22"/>
        </w:rPr>
        <w:t>recv()</w:t>
      </w:r>
      <w:r>
        <w:t xml:space="preserve"> </w:t>
      </w:r>
      <w:r>
        <w:t>的字节追加到缓冲区，找到</w:t>
      </w:r>
      <w:r>
        <w:t xml:space="preserve"> LF </w:t>
      </w:r>
      <w:r>
        <w:t>才返回一帧；一次读取到多条帧时，剩余字节留给下一次解析。这解决了</w:t>
      </w:r>
      <w:r>
        <w:t xml:space="preserve"> TCP </w:t>
      </w:r>
      <w:r>
        <w:t>的拆包和粘包问题。</w:t>
      </w:r>
    </w:p>
    <w:p w14:paraId="383D1130" w14:textId="77777777" w:rsidR="00D37AEF" w:rsidRDefault="008E0419">
      <w:pPr>
        <w:pStyle w:val="21"/>
      </w:pPr>
      <w:bookmarkStart w:id="9" w:name="_Toc244293920"/>
      <w:r>
        <w:rPr>
          <w:rFonts w:ascii="Times New Roman" w:eastAsia="宋体" w:hAnsi="Times New Roman"/>
        </w:rPr>
        <w:t xml:space="preserve">4.2 </w:t>
      </w:r>
      <w:r>
        <w:rPr>
          <w:rFonts w:ascii="Times New Roman" w:eastAsia="宋体" w:hAnsi="Times New Roman"/>
        </w:rPr>
        <w:t>时间与序号语义</w:t>
      </w:r>
      <w:bookmarkEnd w:id="9"/>
    </w:p>
    <w:p w14:paraId="19C934AF" w14:textId="77777777" w:rsidR="00D37AEF" w:rsidRDefault="008E0419">
      <w:pPr>
        <w:ind w:firstLine="420"/>
        <w:jc w:val="both"/>
      </w:pPr>
      <w:r>
        <w:rPr>
          <w:b/>
        </w:rPr>
        <w:t>时间。</w:t>
      </w:r>
      <w:r>
        <w:t xml:space="preserve"> </w:t>
      </w:r>
      <w:r>
        <w:t>服务器在广播前调用</w:t>
      </w:r>
      <w:r>
        <w:t xml:space="preserve"> </w:t>
      </w:r>
      <w:r>
        <w:rPr>
          <w:rFonts w:ascii="Consolas" w:hAnsi="Consolas"/>
          <w:sz w:val="22"/>
        </w:rPr>
        <w:t>chat_now()</w:t>
      </w:r>
      <w:r>
        <w:t xml:space="preserve"> </w:t>
      </w:r>
      <w:r>
        <w:t>生成时间，使用</w:t>
      </w:r>
      <w:r>
        <w:t xml:space="preserve"> </w:t>
      </w:r>
      <w:r>
        <w:rPr>
          <w:rFonts w:ascii="Consolas" w:hAnsi="Consolas"/>
          <w:sz w:val="22"/>
        </w:rPr>
        <w:t>localtime_r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2"/>
        </w:rPr>
        <w:t>strftime("%Y-%m-%d %H:%M:%S")</w:t>
      </w:r>
      <w:r>
        <w:t>。同一次广播的所有接收者共享同一个时间戳。客户端</w:t>
      </w:r>
      <w:r>
        <w:t xml:space="preserve"> </w:t>
      </w:r>
      <w:r>
        <w:rPr>
          <w:rFonts w:ascii="Consolas" w:hAnsi="Consolas"/>
          <w:sz w:val="22"/>
        </w:rPr>
        <w:t>LOGIN</w:t>
      </w:r>
      <w:r>
        <w:t>/</w:t>
      </w:r>
      <w:r>
        <w:rPr>
          <w:rFonts w:ascii="Consolas" w:hAnsi="Consolas"/>
          <w:sz w:val="22"/>
        </w:rPr>
        <w:t>PING</w:t>
      </w:r>
      <w:r>
        <w:t xml:space="preserve"> </w:t>
      </w:r>
      <w:r>
        <w:t>中的时间只用于调试记录，聊天消息显示的时间一律来自服务器，避免各客户端时钟不一致。</w:t>
      </w:r>
    </w:p>
    <w:p w14:paraId="56F6D3AC" w14:textId="77777777" w:rsidR="00D37AEF" w:rsidRDefault="008E0419">
      <w:pPr>
        <w:ind w:firstLine="420"/>
        <w:jc w:val="both"/>
      </w:pPr>
      <w:r>
        <w:rPr>
          <w:b/>
        </w:rPr>
        <w:t>序号。</w:t>
      </w:r>
      <w:r>
        <w:t xml:space="preserve"> </w:t>
      </w:r>
      <w:r>
        <w:t>服务器为每个客户端连接维护独立的</w:t>
      </w:r>
      <w:r>
        <w:t xml:space="preserve"> </w:t>
      </w:r>
      <w:r>
        <w:rPr>
          <w:rFonts w:ascii="Consolas" w:hAnsi="Consolas"/>
          <w:sz w:val="22"/>
        </w:rPr>
        <w:t>out_seq</w:t>
      </w:r>
      <w:r>
        <w:t>，从</w:t>
      </w:r>
      <w:r>
        <w:t xml:space="preserve"> 1 </w:t>
      </w:r>
      <w:r>
        <w:t>开始；</w:t>
      </w:r>
      <w:r>
        <w:rPr>
          <w:rFonts w:ascii="Consolas" w:hAnsi="Consolas"/>
          <w:sz w:val="22"/>
        </w:rPr>
        <w:t>WELCOME</w:t>
      </w:r>
      <w:r>
        <w:t>、</w:t>
      </w:r>
      <w:r>
        <w:rPr>
          <w:rFonts w:ascii="Consolas" w:hAnsi="Consolas"/>
          <w:sz w:val="22"/>
        </w:rPr>
        <w:t>JOIN</w:t>
      </w:r>
      <w:r>
        <w:t>、</w:t>
      </w:r>
      <w:r>
        <w:rPr>
          <w:rFonts w:ascii="Consolas" w:hAnsi="Consolas"/>
          <w:sz w:val="22"/>
        </w:rPr>
        <w:t>LEAVE</w:t>
      </w:r>
      <w:r>
        <w:t>、</w:t>
      </w:r>
      <w:r>
        <w:rPr>
          <w:rFonts w:ascii="Consolas" w:hAnsi="Consolas"/>
          <w:sz w:val="22"/>
        </w:rPr>
        <w:t>CHAT</w:t>
      </w:r>
      <w:r>
        <w:t>、</w:t>
      </w:r>
      <w:r>
        <w:rPr>
          <w:rFonts w:ascii="Consolas" w:hAnsi="Consolas"/>
          <w:sz w:val="22"/>
        </w:rPr>
        <w:t>PONG</w:t>
      </w:r>
      <w:r>
        <w:t>、</w:t>
      </w:r>
      <w:r>
        <w:rPr>
          <w:rFonts w:ascii="Consolas" w:hAnsi="Consolas"/>
          <w:sz w:val="22"/>
        </w:rPr>
        <w:t>INFO</w:t>
      </w:r>
      <w:r>
        <w:t>、</w:t>
      </w:r>
      <w:r>
        <w:rPr>
          <w:rFonts w:ascii="Consolas" w:hAnsi="Consolas"/>
          <w:sz w:val="22"/>
        </w:rPr>
        <w:t>ERROR</w:t>
      </w:r>
      <w:r>
        <w:t xml:space="preserve"> </w:t>
      </w:r>
      <w:r>
        <w:t>每一帧都使用该连接的下一个序号。客户端保存</w:t>
      </w:r>
      <w:r>
        <w:t xml:space="preserve"> </w:t>
      </w:r>
      <w:r>
        <w:rPr>
          <w:rFonts w:ascii="Consolas" w:hAnsi="Consolas"/>
          <w:sz w:val="22"/>
        </w:rPr>
        <w:t>expected_seq</w:t>
      </w:r>
      <w:r>
        <w:t>，收到帧后检查</w:t>
      </w:r>
      <w:r>
        <w:t xml:space="preserve"> </w:t>
      </w:r>
      <w:r>
        <w:rPr>
          <w:rFonts w:ascii="Consolas" w:hAnsi="Consolas"/>
          <w:sz w:val="22"/>
        </w:rPr>
        <w:t>SEQ</w:t>
      </w:r>
      <w:r>
        <w:t xml:space="preserve"> </w:t>
      </w:r>
      <w:r>
        <w:t>是否等于期望值；不一致时打印</w:t>
      </w:r>
      <w:r>
        <w:t>“</w:t>
      </w:r>
      <w:r>
        <w:t>序号不连续，疑似丢失或乱序</w:t>
      </w:r>
      <w:r>
        <w:t>”</w:t>
      </w:r>
      <w:r>
        <w:t>。由于序号按接收连接独立编号，同一次广播在不同客户端看到的序号可能不同，这是正常的。</w:t>
      </w:r>
    </w:p>
    <w:p w14:paraId="56234CDE" w14:textId="77777777" w:rsidR="00D37AEF" w:rsidRDefault="008E0419">
      <w:pPr>
        <w:ind w:firstLine="420"/>
        <w:jc w:val="both"/>
      </w:pPr>
      <w:r>
        <w:t>客户端发往服务器的帧也有本地递增序号，但服务器不信任客户端提供的</w:t>
      </w:r>
      <w:r>
        <w:t xml:space="preserve"> </w:t>
      </w:r>
      <w:r>
        <w:rPr>
          <w:rFonts w:ascii="Consolas" w:hAnsi="Consolas"/>
          <w:sz w:val="22"/>
        </w:rPr>
        <w:t>SEQ</w:t>
      </w:r>
      <w:r>
        <w:t>、</w:t>
      </w:r>
      <w:r>
        <w:rPr>
          <w:rFonts w:ascii="Consolas" w:hAnsi="Consolas"/>
          <w:sz w:val="22"/>
        </w:rPr>
        <w:t>TIME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2"/>
        </w:rPr>
        <w:t>FROM</w:t>
      </w:r>
      <w:r>
        <w:t>：聊天发送者由连接登录时保存的昵称决定，时间由服务器重新生成。这样既防止简单伪造，也使序号语义清晰。</w:t>
      </w:r>
    </w:p>
    <w:p w14:paraId="2348C342" w14:textId="77777777" w:rsidR="00D37AEF" w:rsidRDefault="008E0419">
      <w:pPr>
        <w:pStyle w:val="21"/>
      </w:pPr>
      <w:bookmarkStart w:id="10" w:name="_Toc244293921"/>
      <w:r>
        <w:rPr>
          <w:rFonts w:ascii="Times New Roman" w:eastAsia="宋体" w:hAnsi="Times New Roman"/>
        </w:rPr>
        <w:lastRenderedPageBreak/>
        <w:t xml:space="preserve">4.3 </w:t>
      </w:r>
      <w:r>
        <w:rPr>
          <w:rFonts w:ascii="Times New Roman" w:eastAsia="宋体" w:hAnsi="Times New Roman"/>
        </w:rPr>
        <w:t>消息类型及语义</w:t>
      </w:r>
      <w:bookmarkEnd w:id="10"/>
    </w:p>
    <w:tbl>
      <w:tblPr>
        <w:tblStyle w:val="aff1"/>
        <w:tblW w:w="5000" w:type="pct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284"/>
        <w:gridCol w:w="2284"/>
        <w:gridCol w:w="2285"/>
        <w:gridCol w:w="2285"/>
      </w:tblGrid>
      <w:tr w:rsidR="00D37AEF" w14:paraId="0556FAC9" w14:textId="77777777">
        <w:trPr>
          <w:cantSplit/>
          <w:tblHeader/>
          <w:jc w:val="center"/>
        </w:trPr>
        <w:tc>
          <w:tcPr>
            <w:tcW w:w="223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76FF4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223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EA73A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方向</w:t>
            </w:r>
          </w:p>
        </w:tc>
        <w:tc>
          <w:tcPr>
            <w:tcW w:w="223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22FC3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BODY</w:t>
            </w:r>
          </w:p>
        </w:tc>
        <w:tc>
          <w:tcPr>
            <w:tcW w:w="223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F47EB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语义</w:t>
            </w:r>
          </w:p>
        </w:tc>
      </w:tr>
      <w:tr w:rsidR="00D37AEF" w14:paraId="4159C7FA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FA099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LOGIN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0F489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C→S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1F56E" w14:textId="77777777" w:rsidR="00D37AEF" w:rsidRDefault="008E0419">
            <w:pPr>
              <w:spacing w:line="240" w:lineRule="auto"/>
              <w:jc w:val="center"/>
            </w:pPr>
            <w:r>
              <w:rPr>
                <w:rFonts w:ascii="Consolas" w:hAnsi="Consolas"/>
                <w:sz w:val="17"/>
              </w:rPr>
              <w:t>CHAT/1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11F47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首帧，声明昵称和协议版本，</w:t>
            </w:r>
            <w:r>
              <w:rPr>
                <w:rFonts w:ascii="Consolas" w:hAnsi="Consolas"/>
                <w:sz w:val="17"/>
              </w:rPr>
              <w:t>FROM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为请求昵称</w:t>
            </w:r>
          </w:p>
        </w:tc>
      </w:tr>
      <w:tr w:rsidR="00D37AEF" w14:paraId="0E2BF6D2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98BDA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WELCOME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6EF5C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S→C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942A2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欢迎语、在线人数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E331F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登录成功，该连接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7"/>
              </w:rPr>
              <w:t>SEQ=1</w:t>
            </w:r>
          </w:p>
        </w:tc>
      </w:tr>
      <w:tr w:rsidR="00D37AEF" w14:paraId="5EC76229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87F80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CHAT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02798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C→S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BC0BF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聊天正文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E20A6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请求广播；服务器校验后重新生成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7"/>
              </w:rPr>
              <w:t>SEQ/TIME/FROM</w:t>
            </w:r>
          </w:p>
        </w:tc>
      </w:tr>
      <w:tr w:rsidR="00D37AEF" w14:paraId="6F046C1E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DA147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CHAT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0E739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S→all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36C05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聊天正文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3CE76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广播给包括发送者在线的所有客户端</w:t>
            </w:r>
          </w:p>
        </w:tc>
      </w:tr>
      <w:tr w:rsidR="00D37AEF" w14:paraId="50C7A707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4A047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JOIN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5947F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S→all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E714D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加入提示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D7469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新用户上线</w:t>
            </w:r>
          </w:p>
        </w:tc>
      </w:tr>
      <w:tr w:rsidR="00D37AEF" w14:paraId="2B1013F9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F8AF1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LEAVE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1F965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S→all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97A39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离开提示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2B114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主动退出、断线或服务器关闭</w:t>
            </w:r>
          </w:p>
        </w:tc>
      </w:tr>
      <w:tr w:rsidR="00D37AEF" w14:paraId="67F9D0A4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B0AC8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PING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94D88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C→S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0410F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空或短文本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CB071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应用层探活</w:t>
            </w:r>
          </w:p>
        </w:tc>
      </w:tr>
      <w:tr w:rsidR="00D37AEF" w14:paraId="15793D35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60B80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PONG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42B3B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S→C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B487B" w14:textId="77777777" w:rsidR="00D37AEF" w:rsidRDefault="008E0419">
            <w:pPr>
              <w:spacing w:line="240" w:lineRule="auto"/>
              <w:jc w:val="center"/>
            </w:pPr>
            <w:r>
              <w:rPr>
                <w:rFonts w:ascii="Consolas" w:hAnsi="Consolas"/>
                <w:sz w:val="17"/>
              </w:rPr>
              <w:t>pong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86C8E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对</w:t>
            </w:r>
            <w:r>
              <w:rPr>
                <w:sz w:val="19"/>
              </w:rPr>
              <w:t xml:space="preserve"> PING </w:t>
            </w:r>
            <w:r>
              <w:rPr>
                <w:sz w:val="19"/>
              </w:rPr>
              <w:t>的响应</w:t>
            </w:r>
          </w:p>
        </w:tc>
      </w:tr>
      <w:tr w:rsidR="00D37AEF" w14:paraId="70A51D25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DE7E1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LIST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58378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C→S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17F8B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空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6AF04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请求在线用户列表</w:t>
            </w:r>
          </w:p>
        </w:tc>
      </w:tr>
      <w:tr w:rsidR="00D37AEF" w14:paraId="6DDDE31A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BF57A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INFO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5057D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S→C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060C8" w14:textId="77777777" w:rsidR="00D37AEF" w:rsidRDefault="008E0419">
            <w:pPr>
              <w:spacing w:line="240" w:lineRule="auto"/>
              <w:jc w:val="center"/>
            </w:pPr>
            <w:r>
              <w:rPr>
                <w:rFonts w:ascii="Consolas" w:hAnsi="Consolas"/>
                <w:sz w:val="17"/>
              </w:rPr>
              <w:t>在线用户（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）：</w:t>
            </w:r>
            <w:r>
              <w:rPr>
                <w:rFonts w:ascii="Consolas" w:hAnsi="Consolas"/>
                <w:sz w:val="17"/>
              </w:rPr>
              <w:t>…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DA05D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返回在线昵称</w:t>
            </w:r>
          </w:p>
        </w:tc>
      </w:tr>
      <w:tr w:rsidR="00D37AEF" w14:paraId="4CF0BB5D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E5C0C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QUIT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E1F16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C→S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B6A08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空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F82FB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主动退出</w:t>
            </w:r>
          </w:p>
        </w:tc>
      </w:tr>
      <w:tr w:rsidR="00D37AEF" w14:paraId="396450A6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0B301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ERROR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00D80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S→C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29CB3" w14:textId="77777777" w:rsidR="00D37AEF" w:rsidRDefault="008E0419">
            <w:pPr>
              <w:spacing w:line="240" w:lineRule="auto"/>
              <w:jc w:val="center"/>
            </w:pPr>
            <w:r>
              <w:rPr>
                <w:rFonts w:ascii="Consolas" w:hAnsi="Consolas"/>
                <w:sz w:val="17"/>
              </w:rPr>
              <w:t xml:space="preserve">CODE: </w:t>
            </w:r>
            <w:r>
              <w:rPr>
                <w:rFonts w:ascii="Consolas" w:hAnsi="Consolas"/>
                <w:sz w:val="17"/>
              </w:rPr>
              <w:t>说明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25785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协议或业务错误</w:t>
            </w:r>
          </w:p>
        </w:tc>
      </w:tr>
    </w:tbl>
    <w:p w14:paraId="5876C725" w14:textId="77777777" w:rsidR="00D37AEF" w:rsidRDefault="00D37AEF">
      <w:pPr>
        <w:spacing w:line="240" w:lineRule="auto"/>
      </w:pPr>
    </w:p>
    <w:p w14:paraId="5FC2C449" w14:textId="77777777" w:rsidR="00D37AEF" w:rsidRDefault="008E0419">
      <w:pPr>
        <w:ind w:firstLine="420"/>
        <w:jc w:val="both"/>
      </w:pPr>
      <w:r>
        <w:t>登录前的错误直接返回</w:t>
      </w:r>
      <w:r>
        <w:t xml:space="preserve"> </w:t>
      </w:r>
      <w:r>
        <w:rPr>
          <w:rFonts w:ascii="Consolas" w:hAnsi="Consolas"/>
          <w:sz w:val="22"/>
        </w:rPr>
        <w:t>ERROR</w:t>
      </w:r>
      <w:r>
        <w:t xml:space="preserve"> </w:t>
      </w:r>
      <w:r>
        <w:t>并关闭；登录后的格式错误、非法正文和未知类型返回</w:t>
      </w:r>
      <w:r>
        <w:t xml:space="preserve"> </w:t>
      </w:r>
      <w:r>
        <w:rPr>
          <w:rFonts w:ascii="Consolas" w:hAnsi="Consolas"/>
          <w:sz w:val="22"/>
        </w:rPr>
        <w:t>ERROR</w:t>
      </w:r>
      <w:r>
        <w:t xml:space="preserve"> </w:t>
      </w:r>
      <w:r>
        <w:t>后保持连接；超长帧则关闭连接。主要错误码包括</w:t>
      </w:r>
      <w:r>
        <w:t xml:space="preserve"> </w:t>
      </w:r>
      <w:r>
        <w:rPr>
          <w:rFonts w:ascii="Consolas" w:hAnsi="Consolas"/>
          <w:sz w:val="22"/>
        </w:rPr>
        <w:t>LOGIN_TIMEOUT</w:t>
      </w:r>
      <w:r>
        <w:t>、</w:t>
      </w:r>
      <w:r>
        <w:rPr>
          <w:rFonts w:ascii="Consolas" w:hAnsi="Consolas"/>
          <w:sz w:val="22"/>
        </w:rPr>
        <w:t>BAD_LOGIN</w:t>
      </w:r>
      <w:r>
        <w:t>、</w:t>
      </w:r>
      <w:r>
        <w:rPr>
          <w:rFonts w:ascii="Consolas" w:hAnsi="Consolas"/>
          <w:sz w:val="22"/>
        </w:rPr>
        <w:t>BAD_NICKNAME</w:t>
      </w:r>
      <w:r>
        <w:t>、</w:t>
      </w:r>
      <w:r>
        <w:rPr>
          <w:rFonts w:ascii="Consolas" w:hAnsi="Consolas"/>
          <w:sz w:val="22"/>
        </w:rPr>
        <w:t>NICK_TAKEN</w:t>
      </w:r>
      <w:r>
        <w:t>、</w:t>
      </w:r>
      <w:r>
        <w:rPr>
          <w:rFonts w:ascii="Consolas" w:hAnsi="Consolas"/>
          <w:sz w:val="22"/>
        </w:rPr>
        <w:t>SERVER_FULL</w:t>
      </w:r>
      <w:r>
        <w:t>、</w:t>
      </w:r>
      <w:r>
        <w:rPr>
          <w:rFonts w:ascii="Consolas" w:hAnsi="Consolas"/>
          <w:sz w:val="22"/>
        </w:rPr>
        <w:t>FRAME_TOO_LONG</w:t>
      </w:r>
      <w:r>
        <w:t>、</w:t>
      </w:r>
      <w:r>
        <w:rPr>
          <w:rFonts w:ascii="Consolas" w:hAnsi="Consolas"/>
          <w:sz w:val="22"/>
        </w:rPr>
        <w:t>BAD_FRAME</w:t>
      </w:r>
      <w:r>
        <w:t>、</w:t>
      </w:r>
      <w:r>
        <w:rPr>
          <w:rFonts w:ascii="Consolas" w:hAnsi="Consolas"/>
          <w:sz w:val="22"/>
        </w:rPr>
        <w:t>BAD_TEXT</w:t>
      </w:r>
      <w:r>
        <w:t>、</w:t>
      </w:r>
      <w:r>
        <w:rPr>
          <w:rFonts w:ascii="Consolas" w:hAnsi="Consolas"/>
          <w:sz w:val="22"/>
        </w:rPr>
        <w:t>UNKNOWN_TYPE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2"/>
        </w:rPr>
        <w:t>SERVER_STOPPING</w:t>
      </w:r>
      <w:r>
        <w:t>。</w:t>
      </w:r>
    </w:p>
    <w:p w14:paraId="4DF1094C" w14:textId="77777777" w:rsidR="00D37AEF" w:rsidRDefault="008E0419">
      <w:pPr>
        <w:pStyle w:val="21"/>
      </w:pPr>
      <w:bookmarkStart w:id="11" w:name="_Toc244293922"/>
      <w:r>
        <w:rPr>
          <w:rFonts w:ascii="Times New Roman" w:eastAsia="宋体" w:hAnsi="Times New Roman"/>
        </w:rPr>
        <w:t xml:space="preserve">4.4 </w:t>
      </w:r>
      <w:r>
        <w:rPr>
          <w:rFonts w:ascii="Times New Roman" w:eastAsia="宋体" w:hAnsi="Times New Roman"/>
        </w:rPr>
        <w:t>交互时序</w:t>
      </w:r>
      <w:bookmarkEnd w:id="11"/>
    </w:p>
    <w:p w14:paraId="32FE8E37" w14:textId="77777777" w:rsidR="00D37AEF" w:rsidRDefault="008E0419">
      <w:pPr>
        <w:ind w:firstLine="420"/>
        <w:jc w:val="both"/>
      </w:pPr>
      <w:r>
        <w:t>正常登录和聊天的时序如下：</w:t>
      </w:r>
    </w:p>
    <w:p w14:paraId="6AA29325" w14:textId="77777777" w:rsidR="00D37AEF" w:rsidRDefault="008E0419">
      <w:pPr>
        <w:ind w:left="510" w:hanging="312"/>
        <w:jc w:val="both"/>
      </w:pPr>
      <w:r>
        <w:t xml:space="preserve">1. </w:t>
      </w:r>
      <w:r>
        <w:t>客户端建立</w:t>
      </w:r>
      <w:r>
        <w:t xml:space="preserve"> TCP </w:t>
      </w:r>
      <w:r>
        <w:t>连接，立即发送</w:t>
      </w:r>
      <w:r>
        <w:t xml:space="preserve"> </w:t>
      </w:r>
      <w:r>
        <w:rPr>
          <w:rFonts w:ascii="Consolas" w:hAnsi="Consolas"/>
          <w:sz w:val="22"/>
        </w:rPr>
        <w:t>LOGIN|1|</w:t>
      </w:r>
      <w:r>
        <w:rPr>
          <w:rFonts w:ascii="Consolas" w:hAnsi="Consolas"/>
          <w:sz w:val="22"/>
        </w:rPr>
        <w:t>客户端时间</w:t>
      </w:r>
      <w:r>
        <w:rPr>
          <w:rFonts w:ascii="Consolas" w:hAnsi="Consolas"/>
          <w:sz w:val="22"/>
        </w:rPr>
        <w:t>|</w:t>
      </w:r>
      <w:r>
        <w:rPr>
          <w:rFonts w:ascii="Consolas" w:hAnsi="Consolas"/>
          <w:sz w:val="22"/>
        </w:rPr>
        <w:t>昵称</w:t>
      </w:r>
      <w:r>
        <w:rPr>
          <w:rFonts w:ascii="Consolas" w:hAnsi="Consolas"/>
          <w:sz w:val="22"/>
        </w:rPr>
        <w:t>|CHAT/1</w:t>
      </w:r>
      <w:r>
        <w:t>。</w:t>
      </w:r>
    </w:p>
    <w:p w14:paraId="79F3D0FF" w14:textId="77777777" w:rsidR="00D37AEF" w:rsidRDefault="008E0419">
      <w:pPr>
        <w:ind w:left="510" w:hanging="312"/>
        <w:jc w:val="both"/>
      </w:pPr>
      <w:r>
        <w:t xml:space="preserve">2. </w:t>
      </w:r>
      <w:r>
        <w:t>服务器设置</w:t>
      </w:r>
      <w:r>
        <w:t xml:space="preserve"> 10 </w:t>
      </w:r>
      <w:r>
        <w:t>秒登录超时，读取并校验首帧，检查昵称合法性和唯一性、在线人数是否小于</w:t>
      </w:r>
      <w:r>
        <w:t xml:space="preserve"> 64</w:t>
      </w:r>
      <w:r>
        <w:t>。</w:t>
      </w:r>
    </w:p>
    <w:p w14:paraId="19A5CFAF" w14:textId="77777777" w:rsidR="00D37AEF" w:rsidRDefault="008E0419">
      <w:pPr>
        <w:ind w:left="510" w:hanging="312"/>
        <w:jc w:val="both"/>
      </w:pPr>
      <w:r>
        <w:t xml:space="preserve">3. </w:t>
      </w:r>
      <w:r>
        <w:t>服务器加锁，将客户端加入链表，发送</w:t>
      </w:r>
      <w:r>
        <w:t xml:space="preserve"> </w:t>
      </w:r>
      <w:r>
        <w:rPr>
          <w:rFonts w:ascii="Consolas" w:hAnsi="Consolas"/>
          <w:sz w:val="22"/>
        </w:rPr>
        <w:t>WELCOME</w:t>
      </w:r>
      <w:r>
        <w:t>（该连接</w:t>
      </w:r>
      <w:r>
        <w:t xml:space="preserve"> </w:t>
      </w:r>
      <w:r>
        <w:rPr>
          <w:rFonts w:ascii="Consolas" w:hAnsi="Consolas"/>
          <w:sz w:val="22"/>
        </w:rPr>
        <w:t>SEQ=1</w:t>
      </w:r>
      <w:r>
        <w:t>），并向所有在线客户端广播</w:t>
      </w:r>
      <w:r>
        <w:t xml:space="preserve"> </w:t>
      </w:r>
      <w:r>
        <w:rPr>
          <w:rFonts w:ascii="Consolas" w:hAnsi="Consolas"/>
          <w:sz w:val="22"/>
        </w:rPr>
        <w:t>JOIN</w:t>
      </w:r>
      <w:r>
        <w:t>（新客户端为</w:t>
      </w:r>
      <w:r>
        <w:t xml:space="preserve"> </w:t>
      </w:r>
      <w:r>
        <w:rPr>
          <w:rFonts w:ascii="Consolas" w:hAnsi="Consolas"/>
          <w:sz w:val="22"/>
        </w:rPr>
        <w:t>SEQ=2</w:t>
      </w:r>
      <w:r>
        <w:t>）；随后解锁。</w:t>
      </w:r>
    </w:p>
    <w:p w14:paraId="091D2898" w14:textId="77777777" w:rsidR="00D37AEF" w:rsidRDefault="008E0419">
      <w:pPr>
        <w:ind w:left="510" w:hanging="312"/>
        <w:jc w:val="both"/>
      </w:pPr>
      <w:r>
        <w:t xml:space="preserve">4. </w:t>
      </w:r>
      <w:r>
        <w:t>客户端收到</w:t>
      </w:r>
      <w:r>
        <w:t xml:space="preserve"> </w:t>
      </w:r>
      <w:r>
        <w:rPr>
          <w:rFonts w:ascii="Consolas" w:hAnsi="Consolas"/>
          <w:sz w:val="22"/>
        </w:rPr>
        <w:t>WELCOME</w:t>
      </w:r>
      <w:r>
        <w:t xml:space="preserve"> </w:t>
      </w:r>
      <w:r>
        <w:t>后启动接收线程，进入聊天状态；服务器取消登录超时，进入消息循环。</w:t>
      </w:r>
    </w:p>
    <w:p w14:paraId="3EAB15A7" w14:textId="77777777" w:rsidR="00D37AEF" w:rsidRDefault="008E0419">
      <w:pPr>
        <w:ind w:left="510" w:hanging="312"/>
        <w:jc w:val="both"/>
      </w:pPr>
      <w:r>
        <w:lastRenderedPageBreak/>
        <w:t xml:space="preserve">5. </w:t>
      </w:r>
      <w:r>
        <w:t>用户输入普通文本时，客户端发送</w:t>
      </w:r>
      <w:r>
        <w:t xml:space="preserve"> </w:t>
      </w:r>
      <w:r>
        <w:rPr>
          <w:rFonts w:ascii="Consolas" w:hAnsi="Consolas"/>
          <w:sz w:val="22"/>
        </w:rPr>
        <w:t>CHAT</w:t>
      </w:r>
      <w:r>
        <w:t>。服务器忽略客户端的</w:t>
      </w:r>
      <w:r>
        <w:t xml:space="preserve"> </w:t>
      </w:r>
      <w:r>
        <w:rPr>
          <w:rFonts w:ascii="Consolas" w:hAnsi="Consolas"/>
          <w:sz w:val="22"/>
        </w:rPr>
        <w:t>SEQ/TIME/FROM</w:t>
      </w:r>
      <w:r>
        <w:t>，校验正文后在锁内生成服务器时间、为每个接收者分配序号并广播，发送者也会收到回显。</w:t>
      </w:r>
    </w:p>
    <w:p w14:paraId="446A779E" w14:textId="77777777" w:rsidR="00D37AEF" w:rsidRDefault="008E0419">
      <w:pPr>
        <w:ind w:left="510" w:hanging="312"/>
        <w:jc w:val="both"/>
      </w:pPr>
      <w:r>
        <w:t xml:space="preserve">6. </w:t>
      </w:r>
      <w:r>
        <w:t>用户输入</w:t>
      </w:r>
      <w:r>
        <w:t xml:space="preserve"> </w:t>
      </w:r>
      <w:r>
        <w:rPr>
          <w:rFonts w:ascii="Consolas" w:hAnsi="Consolas"/>
          <w:sz w:val="22"/>
        </w:rPr>
        <w:t>/ping</w:t>
      </w:r>
      <w:r>
        <w:t xml:space="preserve"> </w:t>
      </w:r>
      <w:r>
        <w:t>时发送</w:t>
      </w:r>
      <w:r>
        <w:t xml:space="preserve"> </w:t>
      </w:r>
      <w:r>
        <w:rPr>
          <w:rFonts w:ascii="Consolas" w:hAnsi="Consolas"/>
          <w:sz w:val="22"/>
        </w:rPr>
        <w:t>PING</w:t>
      </w:r>
      <w:r>
        <w:t>，服务器返回</w:t>
      </w:r>
      <w:r>
        <w:t xml:space="preserve"> </w:t>
      </w:r>
      <w:r>
        <w:rPr>
          <w:rFonts w:ascii="Consolas" w:hAnsi="Consolas"/>
          <w:sz w:val="22"/>
        </w:rPr>
        <w:t>PONG</w:t>
      </w:r>
      <w:r>
        <w:t>；</w:t>
      </w:r>
      <w:r>
        <w:rPr>
          <w:rFonts w:ascii="Consolas" w:hAnsi="Consolas"/>
          <w:sz w:val="22"/>
        </w:rPr>
        <w:t>/list</w:t>
      </w:r>
      <w:r>
        <w:t xml:space="preserve"> </w:t>
      </w:r>
      <w:r>
        <w:t>返回</w:t>
      </w:r>
      <w:r>
        <w:t xml:space="preserve"> </w:t>
      </w:r>
      <w:r>
        <w:rPr>
          <w:rFonts w:ascii="Consolas" w:hAnsi="Consolas"/>
          <w:sz w:val="22"/>
        </w:rPr>
        <w:t>INFO</w:t>
      </w:r>
      <w:r>
        <w:t>。</w:t>
      </w:r>
    </w:p>
    <w:p w14:paraId="437BBAF8" w14:textId="77777777" w:rsidR="00D37AEF" w:rsidRDefault="008E0419">
      <w:pPr>
        <w:ind w:left="510" w:hanging="312"/>
        <w:jc w:val="both"/>
      </w:pPr>
      <w:r>
        <w:t xml:space="preserve">7. </w:t>
      </w:r>
      <w:r>
        <w:t>用户输入</w:t>
      </w:r>
      <w:r>
        <w:t xml:space="preserve"> </w:t>
      </w:r>
      <w:r>
        <w:rPr>
          <w:rFonts w:ascii="Consolas" w:hAnsi="Consolas"/>
          <w:sz w:val="22"/>
        </w:rPr>
        <w:t>/quit</w:t>
      </w:r>
      <w:r>
        <w:t xml:space="preserve"> </w:t>
      </w:r>
      <w:r>
        <w:t>或输入</w:t>
      </w:r>
      <w:r>
        <w:t xml:space="preserve"> EOF </w:t>
      </w:r>
      <w:r>
        <w:t>时，客户端发送</w:t>
      </w:r>
      <w:r>
        <w:t xml:space="preserve"> </w:t>
      </w:r>
      <w:r>
        <w:rPr>
          <w:rFonts w:ascii="Consolas" w:hAnsi="Consolas"/>
          <w:sz w:val="22"/>
        </w:rPr>
        <w:t>QUIT</w:t>
      </w:r>
      <w:r>
        <w:t>/</w:t>
      </w:r>
      <w:r>
        <w:t>关闭连接；服务器读到</w:t>
      </w:r>
      <w:r>
        <w:t xml:space="preserve"> </w:t>
      </w:r>
      <w:r>
        <w:rPr>
          <w:rFonts w:ascii="Consolas" w:hAnsi="Consolas"/>
          <w:sz w:val="22"/>
        </w:rPr>
        <w:t>QUIT</w:t>
      </w:r>
      <w:r>
        <w:t xml:space="preserve"> </w:t>
      </w:r>
      <w:r>
        <w:t>或</w:t>
      </w:r>
      <w:r>
        <w:t xml:space="preserve"> EOF </w:t>
      </w:r>
      <w:r>
        <w:t>后广播</w:t>
      </w:r>
      <w:r>
        <w:t xml:space="preserve"> </w:t>
      </w:r>
      <w:r>
        <w:rPr>
          <w:rFonts w:ascii="Consolas" w:hAnsi="Consolas"/>
          <w:sz w:val="22"/>
        </w:rPr>
        <w:t>LEAVE</w:t>
      </w:r>
      <w:r>
        <w:t>、从链表删除并关闭</w:t>
      </w:r>
      <w:r>
        <w:t xml:space="preserve"> fd</w:t>
      </w:r>
      <w:r>
        <w:t>。</w:t>
      </w:r>
    </w:p>
    <w:p w14:paraId="7CC09C60" w14:textId="77777777" w:rsidR="00D37AEF" w:rsidRDefault="008E0419">
      <w:pPr>
        <w:keepNext/>
        <w:spacing w:before="80" w:line="240" w:lineRule="auto"/>
        <w:jc w:val="center"/>
      </w:pPr>
      <w:r>
        <w:rPr>
          <w:noProof/>
        </w:rPr>
        <w:drawing>
          <wp:inline distT="0" distB="0" distL="0" distR="0" wp14:anchorId="63686905" wp14:editId="3791BFEE">
            <wp:extent cx="5669280" cy="59804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col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8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F861" w14:textId="77777777" w:rsidR="00D37AEF" w:rsidRDefault="008E0419">
      <w:pPr>
        <w:spacing w:before="40" w:after="160" w:line="240" w:lineRule="auto"/>
        <w:jc w:val="center"/>
      </w:pPr>
      <w:r>
        <w:rPr>
          <w:color w:val="595959"/>
          <w:sz w:val="19"/>
        </w:rPr>
        <w:t>图</w:t>
      </w:r>
      <w:r>
        <w:rPr>
          <w:color w:val="595959"/>
          <w:sz w:val="19"/>
        </w:rPr>
        <w:t xml:space="preserve"> 2 </w:t>
      </w:r>
      <w:r>
        <w:rPr>
          <w:color w:val="595959"/>
          <w:sz w:val="19"/>
        </w:rPr>
        <w:t>协议交互时序</w:t>
      </w:r>
    </w:p>
    <w:p w14:paraId="0BB44B20" w14:textId="77777777" w:rsidR="00D37AEF" w:rsidRDefault="008E0419">
      <w:pPr>
        <w:ind w:firstLine="420"/>
        <w:jc w:val="both"/>
      </w:pPr>
      <w:r>
        <w:lastRenderedPageBreak/>
        <w:t>以</w:t>
      </w:r>
      <w:r>
        <w:t xml:space="preserve"> Alice </w:t>
      </w:r>
      <w:r>
        <w:t>和</w:t>
      </w:r>
      <w:r>
        <w:t xml:space="preserve"> Bob </w:t>
      </w:r>
      <w:r>
        <w:t>为例，</w:t>
      </w:r>
      <w:r>
        <w:t xml:space="preserve">Alice </w:t>
      </w:r>
      <w:r>
        <w:t>的连接可能看到</w:t>
      </w:r>
      <w:r>
        <w:t xml:space="preserve"> </w:t>
      </w:r>
      <w:r>
        <w:rPr>
          <w:rFonts w:ascii="Consolas" w:hAnsi="Consolas"/>
          <w:sz w:val="22"/>
        </w:rPr>
        <w:t>WELCOME #1</w:t>
      </w:r>
      <w:r>
        <w:rPr>
          <w:rFonts w:ascii="Consolas" w:hAnsi="Consolas"/>
          <w:sz w:val="22"/>
        </w:rPr>
        <w:t>、</w:t>
      </w:r>
      <w:r>
        <w:rPr>
          <w:rFonts w:ascii="Consolas" w:hAnsi="Consolas"/>
          <w:sz w:val="22"/>
        </w:rPr>
        <w:t>JOIN #2</w:t>
      </w:r>
      <w:r>
        <w:rPr>
          <w:rFonts w:ascii="Consolas" w:hAnsi="Consolas"/>
          <w:sz w:val="22"/>
        </w:rPr>
        <w:t>、</w:t>
      </w:r>
      <w:r>
        <w:rPr>
          <w:rFonts w:ascii="Consolas" w:hAnsi="Consolas"/>
          <w:sz w:val="22"/>
        </w:rPr>
        <w:t>JOIN Bob #3</w:t>
      </w:r>
      <w:r>
        <w:rPr>
          <w:rFonts w:ascii="Consolas" w:hAnsi="Consolas"/>
          <w:sz w:val="22"/>
        </w:rPr>
        <w:t>、</w:t>
      </w:r>
      <w:r>
        <w:rPr>
          <w:rFonts w:ascii="Consolas" w:hAnsi="Consolas"/>
          <w:sz w:val="22"/>
        </w:rPr>
        <w:t>CHAT #4</w:t>
      </w:r>
      <w:r>
        <w:t>，而</w:t>
      </w:r>
      <w:r>
        <w:t xml:space="preserve"> Bob </w:t>
      </w:r>
      <w:r>
        <w:t>的连接看到</w:t>
      </w:r>
      <w:r>
        <w:t xml:space="preserve"> </w:t>
      </w:r>
      <w:r>
        <w:rPr>
          <w:rFonts w:ascii="Consolas" w:hAnsi="Consolas"/>
          <w:sz w:val="22"/>
        </w:rPr>
        <w:t>WELCOME #1</w:t>
      </w:r>
      <w:r>
        <w:rPr>
          <w:rFonts w:ascii="Consolas" w:hAnsi="Consolas"/>
          <w:sz w:val="22"/>
        </w:rPr>
        <w:t>、</w:t>
      </w:r>
      <w:r>
        <w:rPr>
          <w:rFonts w:ascii="Consolas" w:hAnsi="Consolas"/>
          <w:sz w:val="22"/>
        </w:rPr>
        <w:t>JOIN Bob #2</w:t>
      </w:r>
      <w:r>
        <w:rPr>
          <w:rFonts w:ascii="Consolas" w:hAnsi="Consolas"/>
          <w:sz w:val="22"/>
        </w:rPr>
        <w:t>、</w:t>
      </w:r>
      <w:r>
        <w:rPr>
          <w:rFonts w:ascii="Consolas" w:hAnsi="Consolas"/>
          <w:sz w:val="22"/>
        </w:rPr>
        <w:t>CHAT #3</w:t>
      </w:r>
      <w:r>
        <w:t>。这是因为序号是</w:t>
      </w:r>
      <w:r>
        <w:t>“</w:t>
      </w:r>
      <w:r>
        <w:t>每个服务器</w:t>
      </w:r>
      <w:r>
        <w:t>→</w:t>
      </w:r>
      <w:r>
        <w:t>客户端连接</w:t>
      </w:r>
      <w:r>
        <w:t>”</w:t>
      </w:r>
      <w:r>
        <w:t>独立的，不是全局消息编号。</w:t>
      </w:r>
    </w:p>
    <w:p w14:paraId="1EB2D2B5" w14:textId="77777777" w:rsidR="00D37AEF" w:rsidRDefault="008E0419">
      <w:pPr>
        <w:pStyle w:val="21"/>
      </w:pPr>
      <w:bookmarkStart w:id="12" w:name="_Toc244293923"/>
      <w:r>
        <w:rPr>
          <w:rFonts w:ascii="Times New Roman" w:eastAsia="宋体" w:hAnsi="Times New Roman"/>
        </w:rPr>
        <w:t xml:space="preserve">4.5 </w:t>
      </w:r>
      <w:r>
        <w:rPr>
          <w:rFonts w:ascii="Times New Roman" w:eastAsia="宋体" w:hAnsi="Times New Roman"/>
        </w:rPr>
        <w:t>中文与</w:t>
      </w:r>
      <w:r>
        <w:rPr>
          <w:rFonts w:ascii="Times New Roman" w:eastAsia="宋体" w:hAnsi="Times New Roman"/>
        </w:rPr>
        <w:t xml:space="preserve"> UTF-8</w:t>
      </w:r>
      <w:bookmarkEnd w:id="12"/>
    </w:p>
    <w:p w14:paraId="4D4A398D" w14:textId="77777777" w:rsidR="00D37AEF" w:rsidRDefault="008E0419">
      <w:pPr>
        <w:ind w:firstLine="420"/>
        <w:jc w:val="both"/>
      </w:pPr>
      <w:r>
        <w:t>协议层按字节寻找</w:t>
      </w:r>
      <w:r>
        <w:t xml:space="preserve"> </w:t>
      </w:r>
      <w:r>
        <w:rPr>
          <w:rFonts w:ascii="Consolas" w:hAnsi="Consolas"/>
          <w:sz w:val="22"/>
        </w:rPr>
        <w:t>|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2"/>
        </w:rPr>
        <w:t>\n</w:t>
      </w:r>
      <w:r>
        <w:t>，这两个字节不会出现在</w:t>
      </w:r>
      <w:r>
        <w:t xml:space="preserve"> UTF-8 </w:t>
      </w:r>
      <w:r>
        <w:t>多字节字符内部，因此中文不会破坏分帧。程序严格检查</w:t>
      </w:r>
      <w:r>
        <w:t xml:space="preserve"> UTF-8</w:t>
      </w:r>
      <w:r>
        <w:t>：拒绝过长编码、非法续字节、</w:t>
      </w:r>
      <w:r>
        <w:t xml:space="preserve">UTF-16 </w:t>
      </w:r>
      <w:r>
        <w:t>代理区、超过</w:t>
      </w:r>
      <w:r>
        <w:t xml:space="preserve"> U+10FFFF </w:t>
      </w:r>
      <w:r>
        <w:t>的码点，以及</w:t>
      </w:r>
      <w:r>
        <w:t xml:space="preserve"> C0/C1 </w:t>
      </w:r>
      <w:r>
        <w:t>控制字符。昵称按</w:t>
      </w:r>
      <w:r>
        <w:t xml:space="preserve"> Unicode </w:t>
      </w:r>
      <w:r>
        <w:t>码点限制为</w:t>
      </w:r>
      <w:r>
        <w:t xml:space="preserve"> 1–16 </w:t>
      </w:r>
      <w:r>
        <w:t>个字符，正文按</w:t>
      </w:r>
      <w:r>
        <w:t xml:space="preserve"> UTF-8 </w:t>
      </w:r>
      <w:r>
        <w:t>字节限制为</w:t>
      </w:r>
      <w:r>
        <w:t xml:space="preserve"> 3000 </w:t>
      </w:r>
      <w:r>
        <w:t>字节。服务器和客户端都不做编码转换，终端需使用</w:t>
      </w:r>
      <w:r>
        <w:t xml:space="preserve"> UTF-8</w:t>
      </w:r>
      <w:r>
        <w:t>。</w:t>
      </w:r>
    </w:p>
    <w:p w14:paraId="338EC139" w14:textId="77777777" w:rsidR="00D37AEF" w:rsidRDefault="008E0419">
      <w:pPr>
        <w:pStyle w:val="1"/>
      </w:pPr>
      <w:bookmarkStart w:id="13" w:name="_Toc244293924"/>
      <w:r>
        <w:rPr>
          <w:rFonts w:ascii="Times New Roman" w:eastAsia="宋体" w:hAnsi="Times New Roman"/>
        </w:rPr>
        <w:t xml:space="preserve">5 </w:t>
      </w:r>
      <w:r>
        <w:rPr>
          <w:rFonts w:ascii="Times New Roman" w:eastAsia="宋体" w:hAnsi="Times New Roman"/>
        </w:rPr>
        <w:t>模块功能与流程图</w:t>
      </w:r>
      <w:bookmarkEnd w:id="13"/>
    </w:p>
    <w:p w14:paraId="069769DF" w14:textId="77777777" w:rsidR="00D37AEF" w:rsidRDefault="008E0419">
      <w:pPr>
        <w:pStyle w:val="21"/>
      </w:pPr>
      <w:bookmarkStart w:id="14" w:name="_Toc244293925"/>
      <w:r>
        <w:rPr>
          <w:rFonts w:ascii="Times New Roman" w:eastAsia="宋体" w:hAnsi="Times New Roman"/>
        </w:rPr>
        <w:t xml:space="preserve">5.1 </w:t>
      </w:r>
      <w:r>
        <w:rPr>
          <w:rFonts w:ascii="Times New Roman" w:eastAsia="宋体" w:hAnsi="Times New Roman"/>
        </w:rPr>
        <w:t>服务器主线程</w:t>
      </w:r>
      <w:bookmarkEnd w:id="14"/>
    </w:p>
    <w:p w14:paraId="79C55265" w14:textId="77777777" w:rsidR="00D37AEF" w:rsidRDefault="008E0419">
      <w:pPr>
        <w:ind w:firstLine="420"/>
        <w:jc w:val="both"/>
      </w:pPr>
      <w:r>
        <w:t>服务器主线程解析端口，创建监听</w:t>
      </w:r>
      <w:r>
        <w:t xml:space="preserve"> socket</w:t>
      </w:r>
      <w:r>
        <w:t>，设置</w:t>
      </w:r>
      <w:r>
        <w:t xml:space="preserve"> </w:t>
      </w:r>
      <w:r>
        <w:rPr>
          <w:rFonts w:ascii="Consolas" w:hAnsi="Consolas"/>
          <w:sz w:val="22"/>
        </w:rPr>
        <w:t>SO_REUSEADDR</w:t>
      </w:r>
      <w:r>
        <w:t>，执行</w:t>
      </w:r>
      <w:r>
        <w:t xml:space="preserve"> </w:t>
      </w:r>
      <w:r>
        <w:rPr>
          <w:rFonts w:ascii="Consolas" w:hAnsi="Consolas"/>
          <w:sz w:val="22"/>
        </w:rPr>
        <w:t>bind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2"/>
        </w:rPr>
        <w:t>listen</w:t>
      </w:r>
      <w:r>
        <w:t>；随后以</w:t>
      </w:r>
      <w:r>
        <w:t xml:space="preserve"> 500 ms </w:t>
      </w:r>
      <w:r>
        <w:t>超时</w:t>
      </w:r>
      <w:r>
        <w:t xml:space="preserve"> </w:t>
      </w:r>
      <w:r>
        <w:rPr>
          <w:rFonts w:ascii="Consolas" w:hAnsi="Consolas"/>
          <w:sz w:val="22"/>
        </w:rPr>
        <w:t>poll</w:t>
      </w:r>
      <w:r>
        <w:t xml:space="preserve"> </w:t>
      </w:r>
      <w:r>
        <w:t>监听</w:t>
      </w:r>
      <w:r>
        <w:t xml:space="preserve"> fd</w:t>
      </w:r>
      <w:r>
        <w:t>，在可读时</w:t>
      </w:r>
      <w:r>
        <w:t xml:space="preserve"> </w:t>
      </w:r>
      <w:r>
        <w:rPr>
          <w:rFonts w:ascii="Consolas" w:hAnsi="Consolas"/>
          <w:sz w:val="22"/>
        </w:rPr>
        <w:t>accept</w:t>
      </w:r>
      <w:r>
        <w:t>，为每个连接分配</w:t>
      </w:r>
      <w:r>
        <w:t xml:space="preserve"> </w:t>
      </w:r>
      <w:r>
        <w:rPr>
          <w:rFonts w:ascii="Consolas" w:hAnsi="Consolas"/>
          <w:sz w:val="22"/>
        </w:rPr>
        <w:t>client_t</w:t>
      </w:r>
      <w:r>
        <w:t xml:space="preserve"> </w:t>
      </w:r>
      <w:r>
        <w:t>并创建</w:t>
      </w:r>
      <w:r>
        <w:t xml:space="preserve"> detached </w:t>
      </w:r>
      <w:r>
        <w:t>连接线程。收到</w:t>
      </w:r>
      <w:r>
        <w:t xml:space="preserve"> </w:t>
      </w:r>
      <w:r>
        <w:rPr>
          <w:rFonts w:ascii="Consolas" w:hAnsi="Consolas"/>
          <w:sz w:val="22"/>
        </w:rPr>
        <w:t>SIGINT/SIGTERM</w:t>
      </w:r>
      <w:r>
        <w:t xml:space="preserve"> </w:t>
      </w:r>
      <w:r>
        <w:t>时退出循环，加锁</w:t>
      </w:r>
      <w:r>
        <w:t xml:space="preserve"> </w:t>
      </w:r>
      <w:r>
        <w:rPr>
          <w:rFonts w:ascii="Consolas" w:hAnsi="Consolas"/>
          <w:sz w:val="22"/>
        </w:rPr>
        <w:t>shutdown</w:t>
      </w:r>
      <w:r>
        <w:t xml:space="preserve"> </w:t>
      </w:r>
      <w:r>
        <w:t>所有客户端，关闭监听</w:t>
      </w:r>
      <w:r>
        <w:t xml:space="preserve"> fd</w:t>
      </w:r>
      <w:r>
        <w:t>，并等待连接线程退出（最多</w:t>
      </w:r>
      <w:r>
        <w:t xml:space="preserve"> 1 </w:t>
      </w:r>
      <w:r>
        <w:t>秒）。</w:t>
      </w:r>
    </w:p>
    <w:p w14:paraId="21F6EA59" w14:textId="77777777" w:rsidR="00D37AEF" w:rsidRDefault="008E0419">
      <w:pPr>
        <w:keepNext/>
        <w:spacing w:before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D7CE281" wp14:editId="6B0A4EEB">
            <wp:extent cx="4389120" cy="61029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_mai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10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2357" w14:textId="77777777" w:rsidR="00D37AEF" w:rsidRDefault="008E0419">
      <w:pPr>
        <w:spacing w:before="40" w:after="160" w:line="240" w:lineRule="auto"/>
        <w:jc w:val="center"/>
      </w:pPr>
      <w:r>
        <w:rPr>
          <w:color w:val="595959"/>
          <w:sz w:val="19"/>
        </w:rPr>
        <w:t>图</w:t>
      </w:r>
      <w:r>
        <w:rPr>
          <w:color w:val="595959"/>
          <w:sz w:val="19"/>
        </w:rPr>
        <w:t xml:space="preserve"> 3 </w:t>
      </w:r>
      <w:r>
        <w:rPr>
          <w:color w:val="595959"/>
          <w:sz w:val="19"/>
        </w:rPr>
        <w:t>服务器主线程流程图</w:t>
      </w:r>
    </w:p>
    <w:p w14:paraId="601D6D43" w14:textId="77777777" w:rsidR="00D37AEF" w:rsidRDefault="008E0419">
      <w:pPr>
        <w:pStyle w:val="21"/>
      </w:pPr>
      <w:bookmarkStart w:id="15" w:name="_Toc244293926"/>
      <w:r>
        <w:rPr>
          <w:rFonts w:ascii="Times New Roman" w:eastAsia="宋体" w:hAnsi="Times New Roman"/>
        </w:rPr>
        <w:t xml:space="preserve">5.2 </w:t>
      </w:r>
      <w:r>
        <w:rPr>
          <w:rFonts w:ascii="Times New Roman" w:eastAsia="宋体" w:hAnsi="Times New Roman"/>
        </w:rPr>
        <w:t>服务器连接线程</w:t>
      </w:r>
      <w:bookmarkEnd w:id="15"/>
    </w:p>
    <w:p w14:paraId="63F58711" w14:textId="77777777" w:rsidR="00D37AEF" w:rsidRDefault="008E0419">
      <w:pPr>
        <w:ind w:firstLine="420"/>
        <w:jc w:val="both"/>
      </w:pPr>
      <w:r>
        <w:t>每个连接线程先读取首帧，验证</w:t>
      </w:r>
      <w:r>
        <w:t xml:space="preserve"> </w:t>
      </w:r>
      <w:r>
        <w:rPr>
          <w:rFonts w:ascii="Consolas" w:hAnsi="Consolas"/>
          <w:sz w:val="22"/>
        </w:rPr>
        <w:t>LOGIN</w:t>
      </w:r>
      <w:r>
        <w:t xml:space="preserve"> </w:t>
      </w:r>
      <w:r>
        <w:t>类型、协议版本、昵称格式、昵称唯一性和容量。成功后加入在线链表、发送</w:t>
      </w:r>
      <w:r>
        <w:t xml:space="preserve"> </w:t>
      </w:r>
      <w:r>
        <w:rPr>
          <w:rFonts w:ascii="Consolas" w:hAnsi="Consolas"/>
          <w:sz w:val="22"/>
        </w:rPr>
        <w:t>WELCOME</w:t>
      </w:r>
      <w:r>
        <w:t>、广播</w:t>
      </w:r>
      <w:r>
        <w:t xml:space="preserve"> </w:t>
      </w:r>
      <w:r>
        <w:rPr>
          <w:rFonts w:ascii="Consolas" w:hAnsi="Consolas"/>
          <w:sz w:val="22"/>
        </w:rPr>
        <w:t>JOIN</w:t>
      </w:r>
      <w:r>
        <w:t>，进入消息循环。循环中处理</w:t>
      </w:r>
      <w:r>
        <w:t xml:space="preserve"> </w:t>
      </w:r>
      <w:r>
        <w:rPr>
          <w:rFonts w:ascii="Consolas" w:hAnsi="Consolas"/>
          <w:sz w:val="22"/>
        </w:rPr>
        <w:t>CHAT</w:t>
      </w:r>
      <w:r>
        <w:t>、</w:t>
      </w:r>
      <w:r>
        <w:rPr>
          <w:rFonts w:ascii="Consolas" w:hAnsi="Consolas"/>
          <w:sz w:val="22"/>
        </w:rPr>
        <w:t>PING</w:t>
      </w:r>
      <w:r>
        <w:t>、</w:t>
      </w:r>
      <w:r>
        <w:rPr>
          <w:rFonts w:ascii="Consolas" w:hAnsi="Consolas"/>
          <w:sz w:val="22"/>
        </w:rPr>
        <w:t>LIST</w:t>
      </w:r>
      <w:r>
        <w:t>、</w:t>
      </w:r>
      <w:r>
        <w:rPr>
          <w:rFonts w:ascii="Consolas" w:hAnsi="Consolas"/>
          <w:sz w:val="22"/>
        </w:rPr>
        <w:t>QUIT</w:t>
      </w:r>
      <w:r>
        <w:t>；遇到</w:t>
      </w:r>
      <w:r>
        <w:t xml:space="preserve"> EOF</w:t>
      </w:r>
      <w:r>
        <w:t>、错误或超长帧时退出循环，广播</w:t>
      </w:r>
      <w:r>
        <w:t xml:space="preserve"> </w:t>
      </w:r>
      <w:r>
        <w:rPr>
          <w:rFonts w:ascii="Consolas" w:hAnsi="Consolas"/>
          <w:sz w:val="22"/>
        </w:rPr>
        <w:t>LEAVE</w:t>
      </w:r>
      <w:r>
        <w:t>、从链表删除、</w:t>
      </w:r>
      <w:r>
        <w:rPr>
          <w:rFonts w:ascii="Consolas" w:hAnsi="Consolas"/>
          <w:sz w:val="22"/>
        </w:rPr>
        <w:t>shutdown</w:t>
      </w:r>
      <w:r>
        <w:t>/</w:t>
      </w:r>
      <w:r>
        <w:rPr>
          <w:rFonts w:ascii="Consolas" w:hAnsi="Consolas"/>
          <w:sz w:val="22"/>
        </w:rPr>
        <w:t>close</w:t>
      </w:r>
      <w:r>
        <w:t xml:space="preserve"> </w:t>
      </w:r>
      <w:r>
        <w:t>并释放内存。</w:t>
      </w:r>
    </w:p>
    <w:p w14:paraId="5D4B8E4F" w14:textId="77777777" w:rsidR="00D37AEF" w:rsidRDefault="008E0419">
      <w:pPr>
        <w:keepNext/>
        <w:spacing w:before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582887B" wp14:editId="7BBA9AF1">
            <wp:extent cx="5394960" cy="63670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_worke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36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658F" w14:textId="77777777" w:rsidR="00D37AEF" w:rsidRDefault="008E0419">
      <w:pPr>
        <w:spacing w:before="40" w:after="160" w:line="240" w:lineRule="auto"/>
        <w:jc w:val="center"/>
      </w:pPr>
      <w:r>
        <w:rPr>
          <w:color w:val="595959"/>
          <w:sz w:val="19"/>
        </w:rPr>
        <w:t>图</w:t>
      </w:r>
      <w:r>
        <w:rPr>
          <w:color w:val="595959"/>
          <w:sz w:val="19"/>
        </w:rPr>
        <w:t xml:space="preserve"> 4 </w:t>
      </w:r>
      <w:r>
        <w:rPr>
          <w:color w:val="595959"/>
          <w:sz w:val="19"/>
        </w:rPr>
        <w:t>服务器连接线程流程图</w:t>
      </w:r>
    </w:p>
    <w:p w14:paraId="1C07F844" w14:textId="77777777" w:rsidR="00D37AEF" w:rsidRDefault="008E0419">
      <w:pPr>
        <w:pStyle w:val="21"/>
      </w:pPr>
      <w:bookmarkStart w:id="16" w:name="_Toc244293927"/>
      <w:r>
        <w:rPr>
          <w:rFonts w:ascii="Times New Roman" w:eastAsia="宋体" w:hAnsi="Times New Roman"/>
        </w:rPr>
        <w:t xml:space="preserve">5.3 </w:t>
      </w:r>
      <w:r>
        <w:rPr>
          <w:rFonts w:ascii="Times New Roman" w:eastAsia="宋体" w:hAnsi="Times New Roman"/>
        </w:rPr>
        <w:t>客户端主线程</w:t>
      </w:r>
      <w:bookmarkEnd w:id="16"/>
    </w:p>
    <w:p w14:paraId="78CC0FF5" w14:textId="77777777" w:rsidR="00D37AEF" w:rsidRDefault="008E0419">
      <w:pPr>
        <w:ind w:firstLine="420"/>
        <w:jc w:val="both"/>
      </w:pPr>
      <w:r>
        <w:t>客户端主线程解析命令行参数并本地校验昵称，连接服务器后发送</w:t>
      </w:r>
      <w:r>
        <w:t xml:space="preserve"> </w:t>
      </w:r>
      <w:r>
        <w:rPr>
          <w:rFonts w:ascii="Consolas" w:hAnsi="Consolas"/>
          <w:sz w:val="22"/>
        </w:rPr>
        <w:t>LOGIN</w:t>
      </w:r>
      <w:r>
        <w:t>，等待</w:t>
      </w:r>
      <w:r>
        <w:t xml:space="preserve"> </w:t>
      </w:r>
      <w:r>
        <w:rPr>
          <w:rFonts w:ascii="Consolas" w:hAnsi="Consolas"/>
          <w:sz w:val="22"/>
        </w:rPr>
        <w:t>WELCOME</w:t>
      </w:r>
      <w:r>
        <w:t>；失败则打印错误并关闭。成功后创建接收线程，进入</w:t>
      </w:r>
      <w:r>
        <w:t xml:space="preserve"> </w:t>
      </w:r>
      <w:r>
        <w:rPr>
          <w:rFonts w:ascii="Consolas" w:hAnsi="Consolas"/>
          <w:sz w:val="22"/>
        </w:rPr>
        <w:t>poll(stdin, 500 ms)</w:t>
      </w:r>
      <w:r>
        <w:t xml:space="preserve"> </w:t>
      </w:r>
      <w:r>
        <w:t>循环：</w:t>
      </w:r>
      <w:r>
        <w:rPr>
          <w:rFonts w:ascii="Consolas" w:hAnsi="Consolas"/>
          <w:sz w:val="22"/>
        </w:rPr>
        <w:t>/help</w:t>
      </w:r>
      <w:r>
        <w:t xml:space="preserve"> </w:t>
      </w:r>
      <w:r>
        <w:t>本地处理，</w:t>
      </w:r>
      <w:r>
        <w:rPr>
          <w:rFonts w:ascii="Consolas" w:hAnsi="Consolas"/>
          <w:sz w:val="22"/>
        </w:rPr>
        <w:t>/list</w:t>
      </w:r>
      <w:r>
        <w:t>、</w:t>
      </w:r>
      <w:r>
        <w:rPr>
          <w:rFonts w:ascii="Consolas" w:hAnsi="Consolas"/>
          <w:sz w:val="22"/>
        </w:rPr>
        <w:t>/ping</w:t>
      </w:r>
      <w:r>
        <w:t xml:space="preserve"> </w:t>
      </w:r>
      <w:r>
        <w:t>发送请求，普通文本经</w:t>
      </w:r>
      <w:r>
        <w:t xml:space="preserve"> UTF-8 </w:t>
      </w:r>
      <w:r>
        <w:t>和长度校验后发送</w:t>
      </w:r>
      <w:r>
        <w:t xml:space="preserve"> </w:t>
      </w:r>
      <w:r>
        <w:rPr>
          <w:rFonts w:ascii="Consolas" w:hAnsi="Consolas"/>
          <w:sz w:val="22"/>
        </w:rPr>
        <w:t>CHAT</w:t>
      </w:r>
      <w:r>
        <w:t>；</w:t>
      </w:r>
      <w:r>
        <w:rPr>
          <w:rFonts w:ascii="Consolas" w:hAnsi="Consolas"/>
          <w:sz w:val="22"/>
        </w:rPr>
        <w:t>/quit</w:t>
      </w:r>
      <w:r>
        <w:t xml:space="preserve"> </w:t>
      </w:r>
      <w:r>
        <w:t>或</w:t>
      </w:r>
      <w:r>
        <w:t xml:space="preserve"> EOF </w:t>
      </w:r>
      <w:r>
        <w:t>时发送</w:t>
      </w:r>
      <w:r>
        <w:t xml:space="preserve"> </w:t>
      </w:r>
      <w:r>
        <w:rPr>
          <w:rFonts w:ascii="Consolas" w:hAnsi="Consolas"/>
          <w:sz w:val="22"/>
        </w:rPr>
        <w:t>QUIT</w:t>
      </w:r>
      <w:r>
        <w:t>、</w:t>
      </w:r>
      <w:r>
        <w:rPr>
          <w:rFonts w:ascii="Consolas" w:hAnsi="Consolas"/>
          <w:sz w:val="22"/>
        </w:rPr>
        <w:t>shutdown</w:t>
      </w:r>
      <w:r>
        <w:t>，等待接收线程结束并关闭</w:t>
      </w:r>
      <w:r>
        <w:t xml:space="preserve"> socket</w:t>
      </w:r>
      <w:r>
        <w:t>。</w:t>
      </w:r>
    </w:p>
    <w:p w14:paraId="478D203E" w14:textId="77777777" w:rsidR="00D37AEF" w:rsidRDefault="008E0419">
      <w:pPr>
        <w:keepNext/>
        <w:spacing w:before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0D6FB99" wp14:editId="127EF3BA">
            <wp:extent cx="4572000" cy="65426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_mai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54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B648" w14:textId="77777777" w:rsidR="00D37AEF" w:rsidRDefault="008E0419">
      <w:pPr>
        <w:spacing w:before="40" w:after="160" w:line="240" w:lineRule="auto"/>
        <w:jc w:val="center"/>
      </w:pPr>
      <w:r>
        <w:rPr>
          <w:color w:val="595959"/>
          <w:sz w:val="19"/>
        </w:rPr>
        <w:t>图</w:t>
      </w:r>
      <w:r>
        <w:rPr>
          <w:color w:val="595959"/>
          <w:sz w:val="19"/>
        </w:rPr>
        <w:t xml:space="preserve"> 5 </w:t>
      </w:r>
      <w:r>
        <w:rPr>
          <w:color w:val="595959"/>
          <w:sz w:val="19"/>
        </w:rPr>
        <w:t>客户端主线程流程图</w:t>
      </w:r>
    </w:p>
    <w:p w14:paraId="77CF8DC4" w14:textId="77777777" w:rsidR="00D37AEF" w:rsidRDefault="008E0419">
      <w:pPr>
        <w:pStyle w:val="21"/>
      </w:pPr>
      <w:bookmarkStart w:id="17" w:name="_Toc244293928"/>
      <w:r>
        <w:rPr>
          <w:rFonts w:ascii="Times New Roman" w:eastAsia="宋体" w:hAnsi="Times New Roman"/>
        </w:rPr>
        <w:t xml:space="preserve">5.4 </w:t>
      </w:r>
      <w:r>
        <w:rPr>
          <w:rFonts w:ascii="Times New Roman" w:eastAsia="宋体" w:hAnsi="Times New Roman"/>
        </w:rPr>
        <w:t>客户端接收线程</w:t>
      </w:r>
      <w:bookmarkEnd w:id="17"/>
    </w:p>
    <w:p w14:paraId="707E9F72" w14:textId="77777777" w:rsidR="00D37AEF" w:rsidRDefault="008E0419">
      <w:pPr>
        <w:ind w:firstLine="420"/>
        <w:jc w:val="both"/>
      </w:pPr>
      <w:r>
        <w:t>接收线程循环调用</w:t>
      </w:r>
      <w:r>
        <w:t xml:space="preserve"> </w:t>
      </w:r>
      <w:r>
        <w:rPr>
          <w:rFonts w:ascii="Consolas" w:hAnsi="Consolas"/>
          <w:sz w:val="22"/>
        </w:rPr>
        <w:t>readline()</w:t>
      </w:r>
      <w:r>
        <w:t>，解析服务器帧，检查</w:t>
      </w:r>
      <w:r>
        <w:t xml:space="preserve"> </w:t>
      </w:r>
      <w:r>
        <w:rPr>
          <w:rFonts w:ascii="Consolas" w:hAnsi="Consolas"/>
          <w:sz w:val="22"/>
        </w:rPr>
        <w:t>SEQ</w:t>
      </w:r>
      <w:r>
        <w:t xml:space="preserve"> </w:t>
      </w:r>
      <w:r>
        <w:t>是否连续，再按类型格式化显示。服务器关闭或读错误时设置</w:t>
      </w:r>
      <w:r>
        <w:t xml:space="preserve"> </w:t>
      </w:r>
      <w:r>
        <w:rPr>
          <w:rFonts w:ascii="Consolas" w:hAnsi="Consolas"/>
          <w:sz w:val="22"/>
        </w:rPr>
        <w:t>g_running=0</w:t>
      </w:r>
      <w:r>
        <w:t xml:space="preserve"> </w:t>
      </w:r>
      <w:r>
        <w:t>并</w:t>
      </w:r>
      <w:r>
        <w:t xml:space="preserve"> </w:t>
      </w:r>
      <w:r>
        <w:rPr>
          <w:rFonts w:ascii="Consolas" w:hAnsi="Consolas"/>
          <w:sz w:val="22"/>
        </w:rPr>
        <w:t>shutdown</w:t>
      </w:r>
      <w:r>
        <w:t>，主线程在下一次轮询时退出。</w:t>
      </w:r>
    </w:p>
    <w:p w14:paraId="44B7D35F" w14:textId="77777777" w:rsidR="00D37AEF" w:rsidRDefault="008E0419">
      <w:pPr>
        <w:keepNext/>
        <w:spacing w:before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B58E390" wp14:editId="0C1EDF9C">
            <wp:extent cx="3794760" cy="70860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_receiver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708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C032" w14:textId="77777777" w:rsidR="00D37AEF" w:rsidRDefault="008E0419">
      <w:pPr>
        <w:spacing w:before="40" w:after="160" w:line="240" w:lineRule="auto"/>
        <w:jc w:val="center"/>
      </w:pPr>
      <w:r>
        <w:rPr>
          <w:color w:val="595959"/>
          <w:sz w:val="19"/>
        </w:rPr>
        <w:t>图</w:t>
      </w:r>
      <w:r>
        <w:rPr>
          <w:color w:val="595959"/>
          <w:sz w:val="19"/>
        </w:rPr>
        <w:t xml:space="preserve"> 6 </w:t>
      </w:r>
      <w:r>
        <w:rPr>
          <w:color w:val="595959"/>
          <w:sz w:val="19"/>
        </w:rPr>
        <w:t>客户端接收线程流程图</w:t>
      </w:r>
    </w:p>
    <w:p w14:paraId="11BE3275" w14:textId="77777777" w:rsidR="00D37AEF" w:rsidRDefault="008E0419">
      <w:pPr>
        <w:pStyle w:val="1"/>
      </w:pPr>
      <w:bookmarkStart w:id="18" w:name="_Toc244293929"/>
      <w:r>
        <w:rPr>
          <w:rFonts w:ascii="Times New Roman" w:eastAsia="宋体" w:hAnsi="Times New Roman"/>
        </w:rPr>
        <w:t xml:space="preserve">6 </w:t>
      </w:r>
      <w:r>
        <w:rPr>
          <w:rFonts w:ascii="Times New Roman" w:eastAsia="宋体" w:hAnsi="Times New Roman"/>
        </w:rPr>
        <w:t>关键实现</w:t>
      </w:r>
      <w:bookmarkEnd w:id="18"/>
    </w:p>
    <w:p w14:paraId="48A26262" w14:textId="77777777" w:rsidR="00D37AEF" w:rsidRDefault="008E0419">
      <w:pPr>
        <w:pStyle w:val="21"/>
      </w:pPr>
      <w:bookmarkStart w:id="19" w:name="_Toc244293930"/>
      <w:r>
        <w:rPr>
          <w:rFonts w:ascii="Times New Roman" w:eastAsia="宋体" w:hAnsi="Times New Roman"/>
        </w:rPr>
        <w:t xml:space="preserve">6.1 </w:t>
      </w:r>
      <w:r>
        <w:rPr>
          <w:rFonts w:ascii="Times New Roman" w:eastAsia="宋体" w:hAnsi="Times New Roman"/>
        </w:rPr>
        <w:t>基本</w:t>
      </w:r>
      <w:r>
        <w:rPr>
          <w:rFonts w:ascii="Times New Roman" w:eastAsia="宋体" w:hAnsi="Times New Roman"/>
        </w:rPr>
        <w:t xml:space="preserve"> Socket </w:t>
      </w:r>
      <w:r>
        <w:rPr>
          <w:rFonts w:ascii="Times New Roman" w:eastAsia="宋体" w:hAnsi="Times New Roman"/>
        </w:rPr>
        <w:t>函数</w:t>
      </w:r>
      <w:bookmarkEnd w:id="19"/>
    </w:p>
    <w:p w14:paraId="18A52611" w14:textId="77777777" w:rsidR="00D37AEF" w:rsidRDefault="008E0419">
      <w:pPr>
        <w:ind w:firstLine="420"/>
        <w:jc w:val="both"/>
      </w:pPr>
      <w:r>
        <w:t>程序直接使用</w:t>
      </w:r>
      <w:r>
        <w:t xml:space="preserve"> POSIX Socket API</w:t>
      </w:r>
      <w:r>
        <w:t>，没有使用任何</w:t>
      </w:r>
      <w:r>
        <w:t xml:space="preserve"> Socket </w:t>
      </w:r>
      <w:r>
        <w:t>类或网络框架。核心调用如下：</w:t>
      </w:r>
    </w:p>
    <w:tbl>
      <w:tblPr>
        <w:tblStyle w:val="aff1"/>
        <w:tblW w:w="5000" w:type="pct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5882"/>
        <w:gridCol w:w="3256"/>
      </w:tblGrid>
      <w:tr w:rsidR="00D37AEF" w14:paraId="4AA92BE7" w14:textId="77777777">
        <w:trPr>
          <w:cantSplit/>
          <w:tblHeader/>
          <w:jc w:val="center"/>
        </w:trPr>
        <w:tc>
          <w:tcPr>
            <w:tcW w:w="447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21333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lastRenderedPageBreak/>
              <w:t>函数</w:t>
            </w:r>
          </w:p>
        </w:tc>
        <w:tc>
          <w:tcPr>
            <w:tcW w:w="447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747C5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用途</w:t>
            </w:r>
          </w:p>
        </w:tc>
      </w:tr>
      <w:tr w:rsidR="00D37AEF" w14:paraId="0A4A93B1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626DE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socket(AF_INET/AF_UNSPEC, SOCK_STREAM, 0)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DE658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创建</w:t>
            </w:r>
            <w:r>
              <w:rPr>
                <w:sz w:val="19"/>
              </w:rPr>
              <w:t xml:space="preserve"> TCP </w:t>
            </w:r>
            <w:r>
              <w:rPr>
                <w:sz w:val="19"/>
              </w:rPr>
              <w:t>套接字</w:t>
            </w:r>
          </w:p>
        </w:tc>
      </w:tr>
      <w:tr w:rsidR="00D37AEF" w14:paraId="6E73AF7D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098FB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setsockopt(SO_REUSEADDR/SO_RCVTIMEO/SO_SNDTIMEO/SO_KEEPALIVE)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9D16B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地址复用、登录超时、发送超时、保活</w:t>
            </w:r>
          </w:p>
        </w:tc>
      </w:tr>
      <w:tr w:rsidR="00D37AEF" w14:paraId="2989C2F8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04266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bind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7"/>
              </w:rPr>
              <w:t>listen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7"/>
              </w:rPr>
              <w:t>accept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023C9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服务器监听与接受连接</w:t>
            </w:r>
          </w:p>
        </w:tc>
      </w:tr>
      <w:tr w:rsidR="00D37AEF" w14:paraId="42996E9A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95B9E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connect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C86B9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客户端连接服务器</w:t>
            </w:r>
          </w:p>
        </w:tc>
      </w:tr>
      <w:tr w:rsidR="00D37AEF" w14:paraId="4E65C602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4EC7B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send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7"/>
              </w:rPr>
              <w:t>recv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0D8B0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发送和接收字节流</w:t>
            </w:r>
          </w:p>
        </w:tc>
      </w:tr>
      <w:tr w:rsidR="00D37AEF" w14:paraId="14D52D21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A0E1F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shutdown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7"/>
              </w:rPr>
              <w:t>close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C9B78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半关闭和释放</w:t>
            </w:r>
            <w:r>
              <w:rPr>
                <w:sz w:val="19"/>
              </w:rPr>
              <w:t xml:space="preserve"> fd</w:t>
            </w:r>
          </w:p>
        </w:tc>
      </w:tr>
      <w:tr w:rsidR="00D37AEF" w14:paraId="7CDF0149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0F8FE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getaddrinfo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D1657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解析主机名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端口，支持</w:t>
            </w:r>
            <w:r>
              <w:rPr>
                <w:sz w:val="19"/>
              </w:rPr>
              <w:t xml:space="preserve"> IPv4/IPv6 </w:t>
            </w:r>
            <w:r>
              <w:rPr>
                <w:sz w:val="19"/>
              </w:rPr>
              <w:t>地址列表</w:t>
            </w:r>
          </w:p>
        </w:tc>
      </w:tr>
    </w:tbl>
    <w:p w14:paraId="12414D20" w14:textId="77777777" w:rsidR="00D37AEF" w:rsidRDefault="00D37AEF">
      <w:pPr>
        <w:spacing w:line="240" w:lineRule="auto"/>
      </w:pPr>
    </w:p>
    <w:p w14:paraId="6E3884FC" w14:textId="77777777" w:rsidR="00D37AEF" w:rsidRDefault="008E0419">
      <w:pPr>
        <w:ind w:firstLine="420"/>
        <w:jc w:val="both"/>
      </w:pPr>
      <w:r>
        <w:rPr>
          <w:rFonts w:ascii="Consolas" w:hAnsi="Consolas"/>
          <w:sz w:val="22"/>
        </w:rPr>
        <w:t>send_all()</w:t>
      </w:r>
      <w:r>
        <w:t xml:space="preserve"> </w:t>
      </w:r>
      <w:r>
        <w:t>循环调用</w:t>
      </w:r>
      <w:r>
        <w:t xml:space="preserve"> </w:t>
      </w:r>
      <w:r>
        <w:rPr>
          <w:rFonts w:ascii="Consolas" w:hAnsi="Consolas"/>
          <w:sz w:val="22"/>
        </w:rPr>
        <w:t>send()</w:t>
      </w:r>
      <w:r>
        <w:t xml:space="preserve"> </w:t>
      </w:r>
      <w:r>
        <w:t>直到全部字节发出，处理短写和</w:t>
      </w:r>
      <w:r>
        <w:t xml:space="preserve"> </w:t>
      </w:r>
      <w:r>
        <w:rPr>
          <w:rFonts w:ascii="Consolas" w:hAnsi="Consolas"/>
          <w:sz w:val="22"/>
        </w:rPr>
        <w:t>EINTR</w:t>
      </w:r>
      <w:r>
        <w:t>；</w:t>
      </w:r>
      <w:r>
        <w:rPr>
          <w:rFonts w:ascii="Consolas" w:hAnsi="Consolas"/>
          <w:sz w:val="22"/>
        </w:rPr>
        <w:t>reader_readline()</w:t>
      </w:r>
      <w:r>
        <w:t xml:space="preserve"> </w:t>
      </w:r>
      <w:r>
        <w:t>在用户态缓冲</w:t>
      </w:r>
      <w:r>
        <w:t xml:space="preserve"> </w:t>
      </w:r>
      <w:r>
        <w:rPr>
          <w:rFonts w:ascii="Consolas" w:hAnsi="Consolas"/>
          <w:sz w:val="22"/>
        </w:rPr>
        <w:t>recv()</w:t>
      </w:r>
      <w:r>
        <w:t xml:space="preserve"> </w:t>
      </w:r>
      <w:r>
        <w:t>数据并按</w:t>
      </w:r>
      <w:r>
        <w:t xml:space="preserve"> LF </w:t>
      </w:r>
      <w:r>
        <w:t>切帧，处理半包</w:t>
      </w:r>
      <w:r>
        <w:t>/</w:t>
      </w:r>
      <w:r>
        <w:t>粘包。</w:t>
      </w:r>
    </w:p>
    <w:p w14:paraId="0952B8E0" w14:textId="77777777" w:rsidR="00D37AEF" w:rsidRDefault="008E0419">
      <w:pPr>
        <w:pStyle w:val="21"/>
      </w:pPr>
      <w:bookmarkStart w:id="20" w:name="_Toc244293931"/>
      <w:r>
        <w:rPr>
          <w:rFonts w:ascii="Times New Roman" w:eastAsia="宋体" w:hAnsi="Times New Roman"/>
        </w:rPr>
        <w:t xml:space="preserve">6.2 </w:t>
      </w:r>
      <w:r>
        <w:rPr>
          <w:rFonts w:ascii="Times New Roman" w:eastAsia="宋体" w:hAnsi="Times New Roman"/>
        </w:rPr>
        <w:t>多线程与锁</w:t>
      </w:r>
      <w:bookmarkEnd w:id="20"/>
    </w:p>
    <w:p w14:paraId="458B30A2" w14:textId="77777777" w:rsidR="00D37AEF" w:rsidRDefault="008E0419">
      <w:pPr>
        <w:ind w:firstLine="420"/>
        <w:jc w:val="both"/>
      </w:pPr>
      <w:r>
        <w:t>服务器为每个连接创建一个</w:t>
      </w:r>
      <w:r>
        <w:t xml:space="preserve"> detached </w:t>
      </w:r>
      <w:r>
        <w:t>线程：</w:t>
      </w:r>
    </w:p>
    <w:tbl>
      <w:tblPr>
        <w:tblW w:w="5000" w:type="pct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  <w:tblLook w:val="04A0" w:firstRow="1" w:lastRow="0" w:firstColumn="1" w:lastColumn="0" w:noHBand="0" w:noVBand="1"/>
      </w:tblPr>
      <w:tblGrid>
        <w:gridCol w:w="9198"/>
      </w:tblGrid>
      <w:tr w:rsidR="00D37AEF" w14:paraId="46CFD163" w14:textId="77777777">
        <w:trPr>
          <w:jc w:val="center"/>
        </w:trPr>
        <w:tc>
          <w:tcPr>
            <w:tcW w:w="895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86BB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pthread_attr_setdetachstate(&amp;attr, PTHREAD_CREATE_DETACHED);</w:t>
            </w:r>
          </w:p>
          <w:p w14:paraId="259E592D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pthread_create(&amp;thread, &amp;attr, client_thread, client);</w:t>
            </w:r>
          </w:p>
        </w:tc>
      </w:tr>
    </w:tbl>
    <w:p w14:paraId="2DA0AC17" w14:textId="77777777" w:rsidR="00D37AEF" w:rsidRDefault="00D37AEF">
      <w:pPr>
        <w:spacing w:line="240" w:lineRule="auto"/>
      </w:pPr>
    </w:p>
    <w:p w14:paraId="07F6C221" w14:textId="77777777" w:rsidR="00D37AEF" w:rsidRDefault="008E0419">
      <w:pPr>
        <w:ind w:firstLine="420"/>
        <w:jc w:val="both"/>
      </w:pPr>
      <w:r>
        <w:t>在线链表和发送操作由同一把互斥锁保护。广播函数只在锁内被调用，逐个客户端</w:t>
      </w:r>
      <w:r>
        <w:t xml:space="preserve"> </w:t>
      </w:r>
      <w:r>
        <w:rPr>
          <w:rFonts w:ascii="Consolas" w:hAnsi="Consolas"/>
          <w:sz w:val="22"/>
        </w:rPr>
        <w:t>send_all</w:t>
      </w:r>
      <w:r>
        <w:t>，因此不会出现两条消息穿插到同一连接的情况。某个客户端发送失败时，</w:t>
      </w:r>
      <w:r>
        <w:rPr>
          <w:rFonts w:ascii="Consolas" w:hAnsi="Consolas"/>
          <w:sz w:val="22"/>
        </w:rPr>
        <w:t>send_frame_locked()</w:t>
      </w:r>
      <w:r>
        <w:t xml:space="preserve"> </w:t>
      </w:r>
      <w:r>
        <w:t>把它标记为</w:t>
      </w:r>
      <w:r>
        <w:t xml:space="preserve"> </w:t>
      </w:r>
      <w:r>
        <w:rPr>
          <w:rFonts w:ascii="Consolas" w:hAnsi="Consolas"/>
          <w:sz w:val="22"/>
        </w:rPr>
        <w:t>active=0</w:t>
      </w:r>
      <w:r>
        <w:t xml:space="preserve"> </w:t>
      </w:r>
      <w:r>
        <w:t>并</w:t>
      </w:r>
      <w:r>
        <w:t xml:space="preserve"> </w:t>
      </w:r>
      <w:r>
        <w:rPr>
          <w:rFonts w:ascii="Consolas" w:hAnsi="Consolas"/>
          <w:sz w:val="22"/>
        </w:rPr>
        <w:t>shutdown</w:t>
      </w:r>
      <w:r>
        <w:t>，其他客户端不受影响。</w:t>
      </w:r>
    </w:p>
    <w:p w14:paraId="20822250" w14:textId="77777777" w:rsidR="00D37AEF" w:rsidRDefault="008E0419">
      <w:pPr>
        <w:ind w:firstLine="420"/>
        <w:jc w:val="both"/>
      </w:pPr>
      <w:r>
        <w:t>客户端主线程和接收线程共享</w:t>
      </w:r>
      <w:r>
        <w:t xml:space="preserve"> </w:t>
      </w:r>
      <w:r>
        <w:rPr>
          <w:rFonts w:ascii="Consolas" w:hAnsi="Consolas"/>
          <w:sz w:val="22"/>
        </w:rPr>
        <w:t>line_reader_t</w:t>
      </w:r>
      <w:r>
        <w:t>，但只有接收线程在登录后读取</w:t>
      </w:r>
      <w:r>
        <w:t xml:space="preserve"> socket</w:t>
      </w:r>
      <w:r>
        <w:t>；发送使用</w:t>
      </w:r>
      <w:r>
        <w:t xml:space="preserve"> </w:t>
      </w:r>
      <w:r>
        <w:rPr>
          <w:rFonts w:ascii="Consolas" w:hAnsi="Consolas"/>
          <w:sz w:val="22"/>
        </w:rPr>
        <w:t>g_send_lock</w:t>
      </w:r>
      <w:r>
        <w:t>，输出使用</w:t>
      </w:r>
      <w:r>
        <w:t xml:space="preserve"> </w:t>
      </w:r>
      <w:r>
        <w:rPr>
          <w:rFonts w:ascii="Consolas" w:hAnsi="Consolas"/>
          <w:sz w:val="22"/>
        </w:rPr>
        <w:t>g_print_lock</w:t>
      </w:r>
      <w:r>
        <w:t>。主线程用</w:t>
      </w:r>
      <w:r>
        <w:t xml:space="preserve"> </w:t>
      </w:r>
      <w:r>
        <w:rPr>
          <w:rFonts w:ascii="Consolas" w:hAnsi="Consolas"/>
          <w:sz w:val="22"/>
        </w:rPr>
        <w:t>poll(stdin, 500 ms)</w:t>
      </w:r>
      <w:r>
        <w:t xml:space="preserve"> </w:t>
      </w:r>
      <w:r>
        <w:t>而不是永久阻塞</w:t>
      </w:r>
      <w:r>
        <w:t xml:space="preserve"> </w:t>
      </w:r>
      <w:r>
        <w:rPr>
          <w:rFonts w:ascii="Consolas" w:hAnsi="Consolas"/>
          <w:sz w:val="22"/>
        </w:rPr>
        <w:t>fgets</w:t>
      </w:r>
      <w:r>
        <w:t>，所以服务器断开后进程也能及时结束。</w:t>
      </w:r>
    </w:p>
    <w:p w14:paraId="3B6B24FD" w14:textId="77777777" w:rsidR="00D37AEF" w:rsidRDefault="008E0419">
      <w:pPr>
        <w:pStyle w:val="21"/>
      </w:pPr>
      <w:bookmarkStart w:id="21" w:name="_Toc244293932"/>
      <w:r>
        <w:rPr>
          <w:rFonts w:ascii="Times New Roman" w:eastAsia="宋体" w:hAnsi="Times New Roman"/>
        </w:rPr>
        <w:t xml:space="preserve">6.3 </w:t>
      </w:r>
      <w:r>
        <w:rPr>
          <w:rFonts w:ascii="Times New Roman" w:eastAsia="宋体" w:hAnsi="Times New Roman"/>
        </w:rPr>
        <w:t>时间戳与序号</w:t>
      </w:r>
      <w:bookmarkEnd w:id="21"/>
    </w:p>
    <w:p w14:paraId="1876D428" w14:textId="77777777" w:rsidR="00D37AEF" w:rsidRDefault="008E0419">
      <w:pPr>
        <w:ind w:firstLine="420"/>
        <w:jc w:val="both"/>
      </w:pPr>
      <w:r>
        <w:t>服务器在广播前调用</w:t>
      </w:r>
      <w:r>
        <w:t xml:space="preserve"> </w:t>
      </w:r>
      <w:r>
        <w:rPr>
          <w:rFonts w:ascii="Consolas" w:hAnsi="Consolas"/>
          <w:sz w:val="22"/>
        </w:rPr>
        <w:t>chat_now()</w:t>
      </w:r>
      <w:r>
        <w:t>；</w:t>
      </w:r>
      <w:r>
        <w:rPr>
          <w:rFonts w:ascii="Consolas" w:hAnsi="Consolas"/>
          <w:sz w:val="22"/>
        </w:rPr>
        <w:t>send_frame_locked()</w:t>
      </w:r>
      <w:r>
        <w:t xml:space="preserve"> </w:t>
      </w:r>
      <w:r>
        <w:t>使用</w:t>
      </w:r>
      <w:r>
        <w:t xml:space="preserve"> </w:t>
      </w:r>
      <w:r>
        <w:rPr>
          <w:rFonts w:ascii="Consolas" w:hAnsi="Consolas"/>
          <w:sz w:val="22"/>
        </w:rPr>
        <w:t>client-&gt;out_seq + 1</w:t>
      </w:r>
      <w:r>
        <w:t xml:space="preserve"> </w:t>
      </w:r>
      <w:r>
        <w:t>构造帧，成功后更新</w:t>
      </w:r>
      <w:r>
        <w:t xml:space="preserve"> </w:t>
      </w:r>
      <w:r>
        <w:rPr>
          <w:rFonts w:ascii="Consolas" w:hAnsi="Consolas"/>
          <w:sz w:val="22"/>
        </w:rPr>
        <w:t>out_seq</w:t>
      </w:r>
      <w:r>
        <w:t>。客户端登录完成后把</w:t>
      </w:r>
      <w:r>
        <w:t xml:space="preserve"> </w:t>
      </w:r>
      <w:r>
        <w:rPr>
          <w:rFonts w:ascii="Consolas" w:hAnsi="Consolas"/>
          <w:sz w:val="22"/>
        </w:rPr>
        <w:t>expected_seq</w:t>
      </w:r>
      <w:r>
        <w:t xml:space="preserve"> </w:t>
      </w:r>
      <w:r>
        <w:t>设为</w:t>
      </w:r>
      <w:r>
        <w:t xml:space="preserve"> </w:t>
      </w:r>
      <w:r>
        <w:rPr>
          <w:rFonts w:ascii="Consolas" w:hAnsi="Consolas"/>
          <w:sz w:val="22"/>
        </w:rPr>
        <w:t>WELCOME.seq + 1</w:t>
      </w:r>
      <w:r>
        <w:t>，之后每收到一帧检查连续性。出现缺口时，客户端打印：</w:t>
      </w:r>
    </w:p>
    <w:tbl>
      <w:tblPr>
        <w:tblW w:w="5000" w:type="pct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  <w:tblLook w:val="04A0" w:firstRow="1" w:lastRow="0" w:firstColumn="1" w:lastColumn="0" w:noHBand="0" w:noVBand="1"/>
      </w:tblPr>
      <w:tblGrid>
        <w:gridCol w:w="9198"/>
      </w:tblGrid>
      <w:tr w:rsidR="00D37AEF" w14:paraId="5378D7DF" w14:textId="77777777">
        <w:trPr>
          <w:jc w:val="center"/>
        </w:trPr>
        <w:tc>
          <w:tcPr>
            <w:tcW w:w="895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B8A2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时间</w:t>
            </w:r>
            <w:r>
              <w:rPr>
                <w:rFonts w:ascii="Consolas" w:hAnsi="Consolas"/>
                <w:sz w:val="17"/>
              </w:rPr>
              <w:t xml:space="preserve">] [!] </w:t>
            </w:r>
            <w:r>
              <w:rPr>
                <w:rFonts w:ascii="Consolas" w:hAnsi="Consolas"/>
                <w:sz w:val="17"/>
              </w:rPr>
              <w:t>序号不连续：收到</w:t>
            </w:r>
            <w:r>
              <w:rPr>
                <w:rFonts w:ascii="Consolas" w:hAnsi="Consolas"/>
                <w:sz w:val="17"/>
              </w:rPr>
              <w:t xml:space="preserve"> #N</w:t>
            </w:r>
            <w:r>
              <w:rPr>
                <w:rFonts w:ascii="Consolas" w:hAnsi="Consolas"/>
                <w:sz w:val="17"/>
              </w:rPr>
              <w:t>，期望</w:t>
            </w:r>
            <w:r>
              <w:rPr>
                <w:rFonts w:ascii="Consolas" w:hAnsi="Consolas"/>
                <w:sz w:val="17"/>
              </w:rPr>
              <w:t xml:space="preserve"> #M</w:t>
            </w:r>
            <w:r>
              <w:rPr>
                <w:rFonts w:ascii="Consolas" w:hAnsi="Consolas"/>
                <w:sz w:val="17"/>
              </w:rPr>
              <w:t>，疑似丢失或乱序</w:t>
            </w:r>
          </w:p>
        </w:tc>
      </w:tr>
    </w:tbl>
    <w:p w14:paraId="5DFE689E" w14:textId="77777777" w:rsidR="00D37AEF" w:rsidRDefault="00D37AEF">
      <w:pPr>
        <w:spacing w:line="240" w:lineRule="auto"/>
      </w:pPr>
    </w:p>
    <w:p w14:paraId="040050BD" w14:textId="77777777" w:rsidR="00D37AEF" w:rsidRDefault="008E0419">
      <w:pPr>
        <w:ind w:firstLine="420"/>
        <w:jc w:val="both"/>
      </w:pPr>
      <w:r>
        <w:t>该检查是应用层观测手段；正常</w:t>
      </w:r>
      <w:r>
        <w:t xml:space="preserve"> TCP </w:t>
      </w:r>
      <w:r>
        <w:t>连接下不应出现缺口。</w:t>
      </w:r>
      <w:r>
        <w:rPr>
          <w:rFonts w:ascii="Consolas" w:hAnsi="Consolas"/>
          <w:sz w:val="22"/>
        </w:rPr>
        <w:t>-s</w:t>
      </w:r>
      <w:r>
        <w:t xml:space="preserve"> </w:t>
      </w:r>
      <w:r>
        <w:t>选项会显示每一帧的</w:t>
      </w:r>
      <w:r>
        <w:t xml:space="preserve"> </w:t>
      </w:r>
      <w:r>
        <w:rPr>
          <w:rFonts w:ascii="Consolas" w:hAnsi="Consolas"/>
          <w:sz w:val="22"/>
        </w:rPr>
        <w:t>#</w:t>
      </w:r>
      <w:r>
        <w:rPr>
          <w:rFonts w:ascii="Consolas" w:hAnsi="Consolas"/>
          <w:sz w:val="22"/>
        </w:rPr>
        <w:t>序号</w:t>
      </w:r>
      <w:r>
        <w:t>，便于把运行日志与协议文档、抓包结果对应起来。</w:t>
      </w:r>
    </w:p>
    <w:p w14:paraId="1B262640" w14:textId="77777777" w:rsidR="00D37AEF" w:rsidRDefault="008E0419">
      <w:pPr>
        <w:pStyle w:val="21"/>
      </w:pPr>
      <w:bookmarkStart w:id="22" w:name="_Toc244293933"/>
      <w:r>
        <w:rPr>
          <w:rFonts w:ascii="Times New Roman" w:eastAsia="宋体" w:hAnsi="Times New Roman"/>
        </w:rPr>
        <w:lastRenderedPageBreak/>
        <w:t xml:space="preserve">6.4 </w:t>
      </w:r>
      <w:r>
        <w:rPr>
          <w:rFonts w:ascii="Times New Roman" w:eastAsia="宋体" w:hAnsi="Times New Roman"/>
        </w:rPr>
        <w:t>中文输入与显示</w:t>
      </w:r>
      <w:bookmarkEnd w:id="22"/>
    </w:p>
    <w:p w14:paraId="21961295" w14:textId="77777777" w:rsidR="00D37AEF" w:rsidRDefault="008E0419">
      <w:pPr>
        <w:ind w:firstLine="420"/>
        <w:jc w:val="both"/>
      </w:pPr>
      <w:r>
        <w:rPr>
          <w:rFonts w:ascii="Consolas" w:hAnsi="Consolas"/>
          <w:sz w:val="22"/>
        </w:rPr>
        <w:t>chat_valid_utf8()</w:t>
      </w:r>
      <w:r>
        <w:t xml:space="preserve"> </w:t>
      </w:r>
      <w:r>
        <w:t>对每个字节序列进行严格校验，</w:t>
      </w:r>
      <w:r>
        <w:rPr>
          <w:rFonts w:ascii="Consolas" w:hAnsi="Consolas"/>
          <w:sz w:val="22"/>
        </w:rPr>
        <w:t>chat_valid_text()</w:t>
      </w:r>
      <w:r>
        <w:t xml:space="preserve"> </w:t>
      </w:r>
      <w:r>
        <w:t>再检查非空、无控制字符和长度。服务器对每条</w:t>
      </w:r>
      <w:r>
        <w:t xml:space="preserve"> </w:t>
      </w:r>
      <w:r>
        <w:rPr>
          <w:rFonts w:ascii="Consolas" w:hAnsi="Consolas"/>
          <w:sz w:val="22"/>
        </w:rPr>
        <w:t>CHAT</w:t>
      </w:r>
      <w:r>
        <w:t xml:space="preserve"> </w:t>
      </w:r>
      <w:r>
        <w:t>正文独立校验，不依赖客户端。帧结构中的</w:t>
      </w:r>
      <w:r>
        <w:t xml:space="preserve"> </w:t>
      </w:r>
      <w:r>
        <w:rPr>
          <w:rFonts w:ascii="Consolas" w:hAnsi="Consolas"/>
          <w:sz w:val="22"/>
        </w:rPr>
        <w:t>FROM</w:t>
      </w:r>
      <w:r>
        <w:t xml:space="preserve"> </w:t>
      </w:r>
      <w:r>
        <w:t>字段在登录后由服务器保存的昵称填充，客户端无法通过修改</w:t>
      </w:r>
      <w:r>
        <w:t xml:space="preserve"> </w:t>
      </w:r>
      <w:r>
        <w:rPr>
          <w:rFonts w:ascii="Consolas" w:hAnsi="Consolas"/>
          <w:sz w:val="22"/>
        </w:rPr>
        <w:t>CHAT</w:t>
      </w:r>
      <w:r>
        <w:t xml:space="preserve"> </w:t>
      </w:r>
      <w:r>
        <w:t>帧来冒充他人。</w:t>
      </w:r>
    </w:p>
    <w:p w14:paraId="1553B3DA" w14:textId="77777777" w:rsidR="00D37AEF" w:rsidRDefault="008E0419">
      <w:pPr>
        <w:pStyle w:val="21"/>
      </w:pPr>
      <w:bookmarkStart w:id="23" w:name="_Toc244293934"/>
      <w:r>
        <w:rPr>
          <w:rFonts w:ascii="Times New Roman" w:eastAsia="宋体" w:hAnsi="Times New Roman"/>
        </w:rPr>
        <w:t xml:space="preserve">6.5 </w:t>
      </w:r>
      <w:r>
        <w:rPr>
          <w:rFonts w:ascii="Times New Roman" w:eastAsia="宋体" w:hAnsi="Times New Roman"/>
        </w:rPr>
        <w:t>命令行交互</w:t>
      </w:r>
      <w:bookmarkEnd w:id="23"/>
    </w:p>
    <w:tbl>
      <w:tblPr>
        <w:tblW w:w="5000" w:type="pct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  <w:tblLook w:val="04A0" w:firstRow="1" w:lastRow="0" w:firstColumn="1" w:lastColumn="0" w:noHBand="0" w:noVBand="1"/>
      </w:tblPr>
      <w:tblGrid>
        <w:gridCol w:w="9198"/>
      </w:tblGrid>
      <w:tr w:rsidR="00D37AEF" w14:paraId="072402E0" w14:textId="77777777">
        <w:trPr>
          <w:jc w:val="center"/>
        </w:trPr>
        <w:tc>
          <w:tcPr>
            <w:tcW w:w="895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5DE1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./bin/chat_server 8888</w:t>
            </w:r>
          </w:p>
          <w:p w14:paraId="4C49569B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./bin/chat_client 127.0.0.1 8888 Alice</w:t>
            </w:r>
          </w:p>
          <w:p w14:paraId="348C584B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./bin/chat_client -s 127.0.0.1 8888 </w:t>
            </w:r>
            <w:r>
              <w:rPr>
                <w:rFonts w:ascii="Consolas" w:hAnsi="Consolas"/>
                <w:sz w:val="17"/>
              </w:rPr>
              <w:t>小明</w:t>
            </w:r>
          </w:p>
        </w:tc>
      </w:tr>
    </w:tbl>
    <w:p w14:paraId="0B8F05BF" w14:textId="77777777" w:rsidR="00D37AEF" w:rsidRDefault="00D37AEF">
      <w:pPr>
        <w:spacing w:line="240" w:lineRule="auto"/>
      </w:pPr>
    </w:p>
    <w:p w14:paraId="08DC36F9" w14:textId="77777777" w:rsidR="00D37AEF" w:rsidRDefault="008E0419">
      <w:pPr>
        <w:ind w:firstLine="420"/>
        <w:jc w:val="both"/>
      </w:pPr>
      <w:r>
        <w:t>客户端命令包括</w:t>
      </w:r>
      <w:r>
        <w:t xml:space="preserve"> </w:t>
      </w:r>
      <w:r>
        <w:rPr>
          <w:rFonts w:ascii="Consolas" w:hAnsi="Consolas"/>
          <w:sz w:val="22"/>
        </w:rPr>
        <w:t>/help</w:t>
      </w:r>
      <w:r>
        <w:t>、</w:t>
      </w:r>
      <w:r>
        <w:rPr>
          <w:rFonts w:ascii="Consolas" w:hAnsi="Consolas"/>
          <w:sz w:val="22"/>
        </w:rPr>
        <w:t>/list</w:t>
      </w:r>
      <w:r>
        <w:t>、</w:t>
      </w:r>
      <w:r>
        <w:rPr>
          <w:rFonts w:ascii="Consolas" w:hAnsi="Consolas"/>
          <w:sz w:val="22"/>
        </w:rPr>
        <w:t>/ping</w:t>
      </w:r>
      <w:r>
        <w:t>、</w:t>
      </w:r>
      <w:r>
        <w:rPr>
          <w:rFonts w:ascii="Consolas" w:hAnsi="Consolas"/>
          <w:sz w:val="22"/>
        </w:rPr>
        <w:t>/quit</w:t>
      </w:r>
      <w:r>
        <w:t>；普通文本直接作为聊天内容发送。单条消息最多</w:t>
      </w:r>
      <w:r>
        <w:t xml:space="preserve"> 3000 </w:t>
      </w:r>
      <w:r>
        <w:t>个</w:t>
      </w:r>
      <w:r>
        <w:t xml:space="preserve"> UTF-8 </w:t>
      </w:r>
      <w:r>
        <w:t>字节。</w:t>
      </w:r>
    </w:p>
    <w:p w14:paraId="0335A5FC" w14:textId="77777777" w:rsidR="00D37AEF" w:rsidRDefault="008E0419">
      <w:pPr>
        <w:pStyle w:val="1"/>
      </w:pPr>
      <w:bookmarkStart w:id="24" w:name="_Toc244293935"/>
      <w:r>
        <w:rPr>
          <w:rFonts w:ascii="Times New Roman" w:eastAsia="宋体" w:hAnsi="Times New Roman"/>
        </w:rPr>
        <w:t xml:space="preserve">7 </w:t>
      </w:r>
      <w:r>
        <w:rPr>
          <w:rFonts w:ascii="Times New Roman" w:eastAsia="宋体" w:hAnsi="Times New Roman"/>
        </w:rPr>
        <w:t>程序使用方法</w:t>
      </w:r>
      <w:bookmarkEnd w:id="24"/>
    </w:p>
    <w:p w14:paraId="3C2D5883" w14:textId="77777777" w:rsidR="00D37AEF" w:rsidRDefault="008E0419">
      <w:pPr>
        <w:pStyle w:val="21"/>
      </w:pPr>
      <w:bookmarkStart w:id="25" w:name="_Toc244293936"/>
      <w:r>
        <w:rPr>
          <w:rFonts w:ascii="Times New Roman" w:eastAsia="宋体" w:hAnsi="Times New Roman"/>
        </w:rPr>
        <w:t xml:space="preserve">7.1 </w:t>
      </w:r>
      <w:r>
        <w:rPr>
          <w:rFonts w:ascii="Times New Roman" w:eastAsia="宋体" w:hAnsi="Times New Roman"/>
        </w:rPr>
        <w:t>编译</w:t>
      </w:r>
      <w:bookmarkEnd w:id="25"/>
    </w:p>
    <w:tbl>
      <w:tblPr>
        <w:tblW w:w="5000" w:type="pct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  <w:tblLook w:val="04A0" w:firstRow="1" w:lastRow="0" w:firstColumn="1" w:lastColumn="0" w:noHBand="0" w:noVBand="1"/>
      </w:tblPr>
      <w:tblGrid>
        <w:gridCol w:w="9198"/>
      </w:tblGrid>
      <w:tr w:rsidR="00D37AEF" w14:paraId="5A04920A" w14:textId="77777777">
        <w:trPr>
          <w:jc w:val="center"/>
        </w:trPr>
        <w:tc>
          <w:tcPr>
            <w:tcW w:w="895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7AA0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make</w:t>
            </w:r>
          </w:p>
          <w:p w14:paraId="2AD21F39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make test</w:t>
            </w:r>
          </w:p>
        </w:tc>
      </w:tr>
    </w:tbl>
    <w:p w14:paraId="7C637CA5" w14:textId="77777777" w:rsidR="00D37AEF" w:rsidRDefault="00D37AEF">
      <w:pPr>
        <w:spacing w:line="240" w:lineRule="auto"/>
      </w:pPr>
    </w:p>
    <w:p w14:paraId="0FB1BF2E" w14:textId="77777777" w:rsidR="00D37AEF" w:rsidRDefault="008E0419">
      <w:pPr>
        <w:ind w:firstLine="420"/>
        <w:jc w:val="both"/>
      </w:pPr>
      <w:r>
        <w:rPr>
          <w:rFonts w:ascii="Consolas" w:hAnsi="Consolas"/>
          <w:sz w:val="22"/>
        </w:rPr>
        <w:t>make</w:t>
      </w:r>
      <w:r>
        <w:t xml:space="preserve"> </w:t>
      </w:r>
      <w:r>
        <w:t>生成</w:t>
      </w:r>
      <w:r>
        <w:t xml:space="preserve"> </w:t>
      </w:r>
      <w:r>
        <w:rPr>
          <w:rFonts w:ascii="Consolas" w:hAnsi="Consolas"/>
          <w:sz w:val="22"/>
        </w:rPr>
        <w:t>bin/chat_server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2"/>
        </w:rPr>
        <w:t>bin/chat_client</w:t>
      </w:r>
      <w:r>
        <w:t>；</w:t>
      </w:r>
      <w:r>
        <w:rPr>
          <w:rFonts w:ascii="Consolas" w:hAnsi="Consolas"/>
          <w:sz w:val="22"/>
        </w:rPr>
        <w:t>make test</w:t>
      </w:r>
      <w:r>
        <w:t xml:space="preserve"> </w:t>
      </w:r>
      <w:r>
        <w:t>运行协议单元测试和三客户端端到端测试。</w:t>
      </w:r>
    </w:p>
    <w:p w14:paraId="30FFF74B" w14:textId="77777777" w:rsidR="00D37AEF" w:rsidRDefault="008E0419">
      <w:pPr>
        <w:pStyle w:val="21"/>
      </w:pPr>
      <w:bookmarkStart w:id="26" w:name="_Toc244293937"/>
      <w:r>
        <w:rPr>
          <w:rFonts w:ascii="Times New Roman" w:eastAsia="宋体" w:hAnsi="Times New Roman"/>
        </w:rPr>
        <w:t xml:space="preserve">7.2 </w:t>
      </w:r>
      <w:r>
        <w:rPr>
          <w:rFonts w:ascii="Times New Roman" w:eastAsia="宋体" w:hAnsi="Times New Roman"/>
        </w:rPr>
        <w:t>运行</w:t>
      </w:r>
      <w:bookmarkEnd w:id="26"/>
    </w:p>
    <w:tbl>
      <w:tblPr>
        <w:tblW w:w="5000" w:type="pct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  <w:tblLook w:val="04A0" w:firstRow="1" w:lastRow="0" w:firstColumn="1" w:lastColumn="0" w:noHBand="0" w:noVBand="1"/>
      </w:tblPr>
      <w:tblGrid>
        <w:gridCol w:w="9198"/>
      </w:tblGrid>
      <w:tr w:rsidR="00D37AEF" w14:paraId="6BCC6FFE" w14:textId="77777777">
        <w:trPr>
          <w:jc w:val="center"/>
        </w:trPr>
        <w:tc>
          <w:tcPr>
            <w:tcW w:w="895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B8D5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# </w:t>
            </w:r>
            <w:r>
              <w:rPr>
                <w:rFonts w:ascii="Consolas" w:hAnsi="Consolas"/>
                <w:sz w:val="17"/>
              </w:rPr>
              <w:t>终端</w:t>
            </w:r>
            <w:r>
              <w:rPr>
                <w:rFonts w:ascii="Consolas" w:hAnsi="Consolas"/>
                <w:sz w:val="17"/>
              </w:rPr>
              <w:t xml:space="preserve"> 1</w:t>
            </w:r>
            <w:r>
              <w:rPr>
                <w:rFonts w:ascii="Consolas" w:hAnsi="Consolas"/>
                <w:sz w:val="17"/>
              </w:rPr>
              <w:t>：服务器</w:t>
            </w:r>
          </w:p>
          <w:p w14:paraId="3DC5B33F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./bin/chat_server 8888</w:t>
            </w:r>
          </w:p>
          <w:p w14:paraId="647A58FE" w14:textId="77777777" w:rsidR="00D37AEF" w:rsidRDefault="00D37AEF">
            <w:pPr>
              <w:spacing w:line="240" w:lineRule="auto"/>
            </w:pPr>
          </w:p>
          <w:p w14:paraId="44B4F1B3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# </w:t>
            </w:r>
            <w:r>
              <w:rPr>
                <w:rFonts w:ascii="Consolas" w:hAnsi="Consolas"/>
                <w:sz w:val="17"/>
              </w:rPr>
              <w:t>终端</w:t>
            </w:r>
            <w:r>
              <w:rPr>
                <w:rFonts w:ascii="Consolas" w:hAnsi="Consolas"/>
                <w:sz w:val="17"/>
              </w:rPr>
              <w:t xml:space="preserve"> 2</w:t>
            </w:r>
            <w:r>
              <w:rPr>
                <w:rFonts w:ascii="Consolas" w:hAnsi="Consolas"/>
                <w:sz w:val="17"/>
              </w:rPr>
              <w:t>、</w:t>
            </w:r>
            <w:r>
              <w:rPr>
                <w:rFonts w:ascii="Consolas" w:hAnsi="Consolas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、</w:t>
            </w:r>
            <w:r>
              <w:rPr>
                <w:rFonts w:ascii="Consolas" w:hAnsi="Consolas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：三个客户端</w:t>
            </w:r>
          </w:p>
          <w:p w14:paraId="6CA9294E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./bin/chat_client 127.0.0.1 8888 Alice</w:t>
            </w:r>
          </w:p>
          <w:p w14:paraId="30A287E7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./bin/chat_client 127.0.0.1 8888 Bob</w:t>
            </w:r>
          </w:p>
          <w:p w14:paraId="6644786A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./bin/chat_client 127.0.0.1 8888 </w:t>
            </w:r>
            <w:r>
              <w:rPr>
                <w:rFonts w:ascii="Consolas" w:hAnsi="Consolas"/>
                <w:sz w:val="17"/>
              </w:rPr>
              <w:t>小明</w:t>
            </w:r>
          </w:p>
        </w:tc>
      </w:tr>
    </w:tbl>
    <w:p w14:paraId="1CF15C49" w14:textId="77777777" w:rsidR="00D37AEF" w:rsidRDefault="00D37AEF">
      <w:pPr>
        <w:spacing w:line="240" w:lineRule="auto"/>
      </w:pPr>
    </w:p>
    <w:p w14:paraId="726E1D7B" w14:textId="77777777" w:rsidR="00D37AEF" w:rsidRDefault="008E0419">
      <w:pPr>
        <w:ind w:firstLine="420"/>
        <w:jc w:val="both"/>
      </w:pPr>
      <w:r>
        <w:t>在局域网其他机器上运行时，把</w:t>
      </w:r>
      <w:r>
        <w:t xml:space="preserve"> </w:t>
      </w:r>
      <w:r>
        <w:rPr>
          <w:rFonts w:ascii="Consolas" w:hAnsi="Consolas"/>
          <w:sz w:val="22"/>
        </w:rPr>
        <w:t>127.0.0.1</w:t>
      </w:r>
      <w:r>
        <w:t xml:space="preserve"> </w:t>
      </w:r>
      <w:r>
        <w:t>换成服务器</w:t>
      </w:r>
      <w:r>
        <w:t xml:space="preserve"> IP</w:t>
      </w:r>
      <w:r>
        <w:t>。服务器绑定</w:t>
      </w:r>
      <w:r>
        <w:t xml:space="preserve"> </w:t>
      </w:r>
      <w:r>
        <w:rPr>
          <w:rFonts w:ascii="Consolas" w:hAnsi="Consolas"/>
          <w:sz w:val="22"/>
        </w:rPr>
        <w:t>0.0.0.0</w:t>
      </w:r>
      <w:r>
        <w:t>，默认端口</w:t>
      </w:r>
      <w:r>
        <w:t xml:space="preserve"> 8888</w:t>
      </w:r>
      <w:r>
        <w:t>；如果使用</w:t>
      </w:r>
      <w:r>
        <w:t xml:space="preserve"> WSL2</w:t>
      </w:r>
      <w:r>
        <w:t>，需要确认</w:t>
      </w:r>
      <w:r>
        <w:t xml:space="preserve"> Windows </w:t>
      </w:r>
      <w:r>
        <w:t>防火墙和端口转发设置。</w:t>
      </w:r>
    </w:p>
    <w:p w14:paraId="056DE409" w14:textId="77777777" w:rsidR="00D37AEF" w:rsidRDefault="008E0419">
      <w:pPr>
        <w:pStyle w:val="1"/>
      </w:pPr>
      <w:bookmarkStart w:id="27" w:name="_Toc244293938"/>
      <w:r>
        <w:rPr>
          <w:rFonts w:ascii="Times New Roman" w:eastAsia="宋体" w:hAnsi="Times New Roman"/>
        </w:rPr>
        <w:t xml:space="preserve">8 </w:t>
      </w:r>
      <w:r>
        <w:rPr>
          <w:rFonts w:ascii="Times New Roman" w:eastAsia="宋体" w:hAnsi="Times New Roman"/>
        </w:rPr>
        <w:t>测试与结果</w:t>
      </w:r>
      <w:bookmarkEnd w:id="27"/>
    </w:p>
    <w:p w14:paraId="63D1D38E" w14:textId="77777777" w:rsidR="00D37AEF" w:rsidRDefault="008E0419">
      <w:pPr>
        <w:pStyle w:val="21"/>
      </w:pPr>
      <w:bookmarkStart w:id="28" w:name="_Toc244293939"/>
      <w:r>
        <w:rPr>
          <w:rFonts w:ascii="Times New Roman" w:eastAsia="宋体" w:hAnsi="Times New Roman"/>
        </w:rPr>
        <w:t xml:space="preserve">8.1 </w:t>
      </w:r>
      <w:r>
        <w:rPr>
          <w:rFonts w:ascii="Times New Roman" w:eastAsia="宋体" w:hAnsi="Times New Roman"/>
        </w:rPr>
        <w:t>测试方法</w:t>
      </w:r>
      <w:bookmarkEnd w:id="28"/>
    </w:p>
    <w:p w14:paraId="03ADE7D3" w14:textId="77777777" w:rsidR="00D37AEF" w:rsidRDefault="008E0419">
      <w:pPr>
        <w:ind w:firstLine="420"/>
        <w:jc w:val="both"/>
      </w:pPr>
      <w:r>
        <w:t>测试分为三层：</w:t>
      </w:r>
    </w:p>
    <w:p w14:paraId="41A33915" w14:textId="77777777" w:rsidR="00D37AEF" w:rsidRDefault="008E0419">
      <w:pPr>
        <w:ind w:left="510" w:hanging="312"/>
        <w:jc w:val="both"/>
      </w:pPr>
      <w:r>
        <w:lastRenderedPageBreak/>
        <w:t xml:space="preserve">1. </w:t>
      </w:r>
      <w:r>
        <w:rPr>
          <w:b/>
        </w:rPr>
        <w:t>协议单元测试</w:t>
      </w:r>
      <w:r>
        <w:t>：直接调用协议模块，覆盖帧往返、正文中的</w:t>
      </w:r>
      <w:r>
        <w:t xml:space="preserve"> </w:t>
      </w:r>
      <w:r>
        <w:rPr>
          <w:rFonts w:ascii="Consolas" w:hAnsi="Consolas"/>
          <w:sz w:val="22"/>
        </w:rPr>
        <w:t>|</w:t>
      </w:r>
      <w:r>
        <w:t>、非法序号、超长正文、中文</w:t>
      </w:r>
      <w:r>
        <w:t>/Emoji</w:t>
      </w:r>
      <w:r>
        <w:t>、非法</w:t>
      </w:r>
      <w:r>
        <w:t xml:space="preserve"> UTF-8</w:t>
      </w:r>
      <w:r>
        <w:t>、昵称规则等。</w:t>
      </w:r>
    </w:p>
    <w:p w14:paraId="2DD1B3A5" w14:textId="77777777" w:rsidR="00D37AEF" w:rsidRDefault="008E0419">
      <w:pPr>
        <w:ind w:left="510" w:hanging="312"/>
        <w:jc w:val="both"/>
      </w:pPr>
      <w:r>
        <w:t xml:space="preserve">2. </w:t>
      </w:r>
      <w:r>
        <w:rPr>
          <w:b/>
        </w:rPr>
        <w:t>端到端集成测试</w:t>
      </w:r>
      <w:r>
        <w:t>：启动真实服务器和三个真实客户端（</w:t>
      </w:r>
      <w:r>
        <w:t>Alice</w:t>
      </w:r>
      <w:r>
        <w:t>、</w:t>
      </w:r>
      <w:r>
        <w:t>Bob</w:t>
      </w:r>
      <w:r>
        <w:t>、小明），发送中文、英文、混合文本、</w:t>
      </w:r>
      <w:r>
        <w:t xml:space="preserve">Emoji </w:t>
      </w:r>
      <w:r>
        <w:t>和含</w:t>
      </w:r>
      <w:r>
        <w:t xml:space="preserve"> </w:t>
      </w:r>
      <w:r>
        <w:rPr>
          <w:rFonts w:ascii="Consolas" w:hAnsi="Consolas"/>
          <w:sz w:val="22"/>
        </w:rPr>
        <w:t>|</w:t>
      </w:r>
      <w:r>
        <w:t xml:space="preserve"> </w:t>
      </w:r>
      <w:r>
        <w:t>的正文，验证广播、</w:t>
      </w:r>
      <w:r>
        <w:rPr>
          <w:rFonts w:ascii="Consolas" w:hAnsi="Consolas"/>
          <w:sz w:val="22"/>
        </w:rPr>
        <w:t>/ping</w:t>
      </w:r>
      <w:r>
        <w:t>、</w:t>
      </w:r>
      <w:r>
        <w:rPr>
          <w:rFonts w:ascii="Consolas" w:hAnsi="Consolas"/>
          <w:sz w:val="22"/>
        </w:rPr>
        <w:t>/list</w:t>
      </w:r>
      <w:r>
        <w:t>、</w:t>
      </w:r>
      <w:r>
        <w:rPr>
          <w:rFonts w:ascii="Consolas" w:hAnsi="Consolas"/>
          <w:sz w:val="22"/>
        </w:rPr>
        <w:t>/quit</w:t>
      </w:r>
      <w:r>
        <w:t>、重复昵称拒绝，并解析每个客户端的</w:t>
      </w:r>
      <w:r>
        <w:t xml:space="preserve"> </w:t>
      </w:r>
      <w:r>
        <w:rPr>
          <w:rFonts w:ascii="Consolas" w:hAnsi="Consolas"/>
          <w:sz w:val="22"/>
        </w:rPr>
        <w:t>-s</w:t>
      </w:r>
      <w:r>
        <w:t xml:space="preserve"> </w:t>
      </w:r>
      <w:r>
        <w:t>日志确认序号连续。</w:t>
      </w:r>
    </w:p>
    <w:p w14:paraId="60E592B0" w14:textId="77777777" w:rsidR="00D37AEF" w:rsidRDefault="008E0419">
      <w:pPr>
        <w:ind w:left="510" w:hanging="312"/>
        <w:jc w:val="both"/>
      </w:pPr>
      <w:r>
        <w:t xml:space="preserve">3. </w:t>
      </w:r>
      <w:r>
        <w:rPr>
          <w:b/>
        </w:rPr>
        <w:t>抓包观察</w:t>
      </w:r>
      <w:r>
        <w:t>：在回环接口上用</w:t>
      </w:r>
      <w:r>
        <w:t xml:space="preserve"> tcpdump </w:t>
      </w:r>
      <w:r>
        <w:t>抓取测试流量，用</w:t>
      </w:r>
      <w:r>
        <w:t xml:space="preserve"> tshark </w:t>
      </w:r>
      <w:r>
        <w:t>统计</w:t>
      </w:r>
      <w:r>
        <w:t xml:space="preserve"> TCP </w:t>
      </w:r>
      <w:r>
        <w:t>会话、重传、缺段和</w:t>
      </w:r>
      <w:r>
        <w:t xml:space="preserve"> RST</w:t>
      </w:r>
      <w:r>
        <w:t>；再用</w:t>
      </w:r>
      <w:r>
        <w:t xml:space="preserve"> </w:t>
      </w:r>
      <w:r>
        <w:rPr>
          <w:rFonts w:ascii="Consolas" w:hAnsi="Consolas"/>
          <w:sz w:val="22"/>
        </w:rPr>
        <w:t>tc netem</w:t>
      </w:r>
      <w:r>
        <w:t xml:space="preserve"> </w:t>
      </w:r>
      <w:r>
        <w:t>模拟丢包，观察</w:t>
      </w:r>
      <w:r>
        <w:t xml:space="preserve"> TCP </w:t>
      </w:r>
      <w:r>
        <w:t>恢复行为。</w:t>
      </w:r>
    </w:p>
    <w:p w14:paraId="62394A4B" w14:textId="77777777" w:rsidR="00D37AEF" w:rsidRDefault="008E0419">
      <w:pPr>
        <w:pStyle w:val="21"/>
      </w:pPr>
      <w:bookmarkStart w:id="29" w:name="_Toc244293940"/>
      <w:r>
        <w:rPr>
          <w:rFonts w:ascii="Times New Roman" w:eastAsia="宋体" w:hAnsi="Times New Roman"/>
        </w:rPr>
        <w:t xml:space="preserve">8.2 </w:t>
      </w:r>
      <w:r>
        <w:rPr>
          <w:rFonts w:ascii="Times New Roman" w:eastAsia="宋体" w:hAnsi="Times New Roman"/>
        </w:rPr>
        <w:t>单元测试结果</w:t>
      </w:r>
      <w:bookmarkEnd w:id="29"/>
    </w:p>
    <w:tbl>
      <w:tblPr>
        <w:tblW w:w="5000" w:type="pct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  <w:tblLook w:val="04A0" w:firstRow="1" w:lastRow="0" w:firstColumn="1" w:lastColumn="0" w:noHBand="0" w:noVBand="1"/>
      </w:tblPr>
      <w:tblGrid>
        <w:gridCol w:w="9198"/>
      </w:tblGrid>
      <w:tr w:rsidR="00D37AEF" w14:paraId="4E334821" w14:textId="77777777">
        <w:trPr>
          <w:jc w:val="center"/>
        </w:trPr>
        <w:tc>
          <w:tcPr>
            <w:tcW w:w="895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0FB7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$ make test-unit</w:t>
            </w:r>
          </w:p>
          <w:p w14:paraId="2A3BAB9C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protocol tests: all passed</w:t>
            </w:r>
          </w:p>
        </w:tc>
      </w:tr>
    </w:tbl>
    <w:p w14:paraId="2062E644" w14:textId="77777777" w:rsidR="00D37AEF" w:rsidRDefault="00D37AEF">
      <w:pPr>
        <w:spacing w:line="240" w:lineRule="auto"/>
      </w:pPr>
    </w:p>
    <w:p w14:paraId="0D289519" w14:textId="77777777" w:rsidR="00D37AEF" w:rsidRDefault="008E0419">
      <w:pPr>
        <w:ind w:firstLine="420"/>
        <w:jc w:val="both"/>
      </w:pPr>
      <w:r>
        <w:t>单元测试覆盖了</w:t>
      </w:r>
      <w:r>
        <w:t xml:space="preserve"> </w:t>
      </w:r>
      <w:r>
        <w:rPr>
          <w:rFonts w:ascii="Consolas" w:hAnsi="Consolas"/>
          <w:sz w:val="22"/>
        </w:rPr>
        <w:t>chat_make_frame</w:t>
      </w:r>
      <w:r>
        <w:t xml:space="preserve"> / </w:t>
      </w:r>
      <w:r>
        <w:rPr>
          <w:rFonts w:ascii="Consolas" w:hAnsi="Consolas"/>
          <w:sz w:val="22"/>
        </w:rPr>
        <w:t>chat_parse_frame</w:t>
      </w:r>
      <w:r>
        <w:t xml:space="preserve"> </w:t>
      </w:r>
      <w:r>
        <w:t>的正常和异常路径，以及</w:t>
      </w:r>
      <w:r>
        <w:t xml:space="preserve"> </w:t>
      </w:r>
      <w:r>
        <w:rPr>
          <w:rFonts w:ascii="Consolas" w:hAnsi="Consolas"/>
          <w:sz w:val="22"/>
        </w:rPr>
        <w:t>chat_valid_utf8</w:t>
      </w:r>
      <w:r>
        <w:t xml:space="preserve"> </w:t>
      </w:r>
      <w:r>
        <w:t>对非法</w:t>
      </w:r>
      <w:r>
        <w:t xml:space="preserve"> UTF-8 </w:t>
      </w:r>
      <w:r>
        <w:t>的拒绝。测试源码为</w:t>
      </w:r>
      <w:r>
        <w:t xml:space="preserve"> </w:t>
      </w:r>
      <w:r>
        <w:rPr>
          <w:rFonts w:ascii="Consolas" w:hAnsi="Consolas"/>
          <w:sz w:val="22"/>
        </w:rPr>
        <w:t>tests/protocol_test.c</w:t>
      </w:r>
      <w:r>
        <w:t>。</w:t>
      </w:r>
    </w:p>
    <w:p w14:paraId="68ECA41D" w14:textId="77777777" w:rsidR="00D37AEF" w:rsidRDefault="008E0419">
      <w:pPr>
        <w:pStyle w:val="21"/>
      </w:pPr>
      <w:bookmarkStart w:id="30" w:name="_Toc244293941"/>
      <w:r>
        <w:rPr>
          <w:rFonts w:ascii="Times New Roman" w:eastAsia="宋体" w:hAnsi="Times New Roman"/>
        </w:rPr>
        <w:t xml:space="preserve">8.3 </w:t>
      </w:r>
      <w:r>
        <w:rPr>
          <w:rFonts w:ascii="Times New Roman" w:eastAsia="宋体" w:hAnsi="Times New Roman"/>
        </w:rPr>
        <w:t>三客户端集成测试结果</w:t>
      </w:r>
      <w:bookmarkEnd w:id="30"/>
    </w:p>
    <w:p w14:paraId="5960EA0A" w14:textId="77777777" w:rsidR="00D37AEF" w:rsidRDefault="008E0419">
      <w:pPr>
        <w:ind w:firstLine="420"/>
        <w:jc w:val="both"/>
      </w:pPr>
      <w:r>
        <w:t>集成测试的实际客户端日志如下（节选，完整日志见</w:t>
      </w:r>
      <w:r>
        <w:t xml:space="preserve"> </w:t>
      </w:r>
      <w:r>
        <w:rPr>
          <w:rFonts w:ascii="Consolas" w:hAnsi="Consolas"/>
          <w:sz w:val="22"/>
        </w:rPr>
        <w:t>docs/samples/</w:t>
      </w:r>
      <w:r>
        <w:t>）：</w:t>
      </w:r>
    </w:p>
    <w:tbl>
      <w:tblPr>
        <w:tblW w:w="5000" w:type="pct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  <w:tblLook w:val="04A0" w:firstRow="1" w:lastRow="0" w:firstColumn="1" w:lastColumn="0" w:noHBand="0" w:noVBand="1"/>
      </w:tblPr>
      <w:tblGrid>
        <w:gridCol w:w="9198"/>
      </w:tblGrid>
      <w:tr w:rsidR="00D37AEF" w14:paraId="6E09FE80" w14:textId="77777777">
        <w:trPr>
          <w:jc w:val="center"/>
        </w:trPr>
        <w:tc>
          <w:tcPr>
            <w:tcW w:w="895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64FC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6"/>
              </w:rPr>
              <w:t xml:space="preserve">=== </w:t>
            </w:r>
            <w:r>
              <w:rPr>
                <w:rFonts w:ascii="Consolas" w:hAnsi="Consolas"/>
                <w:sz w:val="16"/>
              </w:rPr>
              <w:t>多用户聊天室</w:t>
            </w:r>
            <w:r>
              <w:rPr>
                <w:rFonts w:ascii="Consolas" w:hAnsi="Consolas"/>
                <w:sz w:val="16"/>
              </w:rPr>
              <w:t xml:space="preserve"> / Multi-user chat ===</w:t>
            </w:r>
          </w:p>
          <w:p w14:paraId="61D21234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6"/>
              </w:rPr>
              <w:t>server: 127.0.0.1:19001   nickname: Alice</w:t>
            </w:r>
          </w:p>
          <w:p w14:paraId="53113C11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6"/>
              </w:rPr>
              <w:t xml:space="preserve">[2026-10-28 20:21:37] #1 * </w:t>
            </w:r>
            <w:r>
              <w:rPr>
                <w:rFonts w:ascii="Consolas" w:hAnsi="Consolas"/>
                <w:sz w:val="16"/>
              </w:rPr>
              <w:t>欢迎</w:t>
            </w:r>
            <w:r>
              <w:rPr>
                <w:rFonts w:ascii="Consolas" w:hAnsi="Consolas"/>
                <w:sz w:val="16"/>
              </w:rPr>
              <w:t xml:space="preserve"> Alice</w:t>
            </w:r>
            <w:r>
              <w:rPr>
                <w:rFonts w:ascii="Consolas" w:hAnsi="Consolas"/>
                <w:sz w:val="16"/>
              </w:rPr>
              <w:t>！输入</w:t>
            </w:r>
            <w:r>
              <w:rPr>
                <w:rFonts w:ascii="Consolas" w:hAnsi="Consolas"/>
                <w:sz w:val="16"/>
              </w:rPr>
              <w:t xml:space="preserve"> /help </w:t>
            </w:r>
            <w:r>
              <w:rPr>
                <w:rFonts w:ascii="Consolas" w:hAnsi="Consolas"/>
                <w:sz w:val="16"/>
              </w:rPr>
              <w:t>查看命令。</w:t>
            </w:r>
            <w:r>
              <w:rPr>
                <w:rFonts w:ascii="Consolas" w:hAnsi="Consolas"/>
                <w:sz w:val="16"/>
              </w:rPr>
              <w:t>Welcome! Online users: 1</w:t>
            </w:r>
          </w:p>
          <w:p w14:paraId="573A3696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6"/>
              </w:rPr>
              <w:t xml:space="preserve">[2026-10-28 20:21:37] #2 * Alice </w:t>
            </w:r>
            <w:r>
              <w:rPr>
                <w:rFonts w:ascii="Consolas" w:hAnsi="Consolas"/>
                <w:sz w:val="16"/>
              </w:rPr>
              <w:t>加入了聊天室（</w:t>
            </w:r>
            <w:r>
              <w:rPr>
                <w:rFonts w:ascii="Consolas" w:hAnsi="Consolas"/>
                <w:sz w:val="16"/>
              </w:rPr>
              <w:t>joined the chat</w:t>
            </w:r>
            <w:r>
              <w:rPr>
                <w:rFonts w:ascii="Consolas" w:hAnsi="Consolas"/>
                <w:sz w:val="16"/>
              </w:rPr>
              <w:t>）</w:t>
            </w:r>
          </w:p>
          <w:p w14:paraId="6F4CED3C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6"/>
              </w:rPr>
              <w:t xml:space="preserve">[2026-10-28 20:21:39] #3 * Bob </w:t>
            </w:r>
            <w:r>
              <w:rPr>
                <w:rFonts w:ascii="Consolas" w:hAnsi="Consolas"/>
                <w:sz w:val="16"/>
              </w:rPr>
              <w:t>加入了聊天室（</w:t>
            </w:r>
            <w:r>
              <w:rPr>
                <w:rFonts w:ascii="Consolas" w:hAnsi="Consolas"/>
                <w:sz w:val="16"/>
              </w:rPr>
              <w:t>joined the chat</w:t>
            </w:r>
            <w:r>
              <w:rPr>
                <w:rFonts w:ascii="Consolas" w:hAnsi="Consolas"/>
                <w:sz w:val="16"/>
              </w:rPr>
              <w:t>）</w:t>
            </w:r>
          </w:p>
          <w:p w14:paraId="75360158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6"/>
              </w:rPr>
              <w:t xml:space="preserve">[2026-10-28 20:21:40] #4 * </w:t>
            </w:r>
            <w:r>
              <w:rPr>
                <w:rFonts w:ascii="Consolas" w:hAnsi="Consolas"/>
                <w:sz w:val="16"/>
              </w:rPr>
              <w:t>小明</w:t>
            </w:r>
            <w:r>
              <w:rPr>
                <w:rFonts w:ascii="Consolas" w:hAnsi="Consolas"/>
                <w:sz w:val="16"/>
              </w:rPr>
              <w:t xml:space="preserve"> </w:t>
            </w:r>
            <w:r>
              <w:rPr>
                <w:rFonts w:ascii="Consolas" w:hAnsi="Consolas"/>
                <w:sz w:val="16"/>
              </w:rPr>
              <w:t>加入了聊天室（</w:t>
            </w:r>
            <w:r>
              <w:rPr>
                <w:rFonts w:ascii="Consolas" w:hAnsi="Consolas"/>
                <w:sz w:val="16"/>
              </w:rPr>
              <w:t>joined the chat</w:t>
            </w:r>
            <w:r>
              <w:rPr>
                <w:rFonts w:ascii="Consolas" w:hAnsi="Consolas"/>
                <w:sz w:val="16"/>
              </w:rPr>
              <w:t>）</w:t>
            </w:r>
          </w:p>
          <w:p w14:paraId="33DE7233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6"/>
              </w:rPr>
              <w:t xml:space="preserve">[2026-10-28 20:21:41] #5 &lt;Alice&gt; </w:t>
            </w:r>
            <w:r>
              <w:rPr>
                <w:rFonts w:ascii="Consolas" w:hAnsi="Consolas"/>
                <w:sz w:val="16"/>
              </w:rPr>
              <w:t>大家好，我是</w:t>
            </w:r>
            <w:r>
              <w:rPr>
                <w:rFonts w:ascii="Consolas" w:hAnsi="Consolas"/>
                <w:sz w:val="16"/>
              </w:rPr>
              <w:t xml:space="preserve"> Alice</w:t>
            </w:r>
            <w:r>
              <w:rPr>
                <w:rFonts w:ascii="Consolas" w:hAnsi="Consolas"/>
                <w:sz w:val="16"/>
              </w:rPr>
              <w:t>。</w:t>
            </w:r>
            <w:r>
              <w:rPr>
                <w:rFonts w:ascii="Consolas" w:hAnsi="Consolas"/>
                <w:sz w:val="16"/>
              </w:rPr>
              <w:t>Hello, this is Alice.</w:t>
            </w:r>
          </w:p>
          <w:p w14:paraId="77CFD149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6"/>
              </w:rPr>
              <w:t xml:space="preserve">[2026-10-28 20:21:43] #6 &lt;Bob&gt; Hi Alice! </w:t>
            </w:r>
            <w:r>
              <w:rPr>
                <w:rFonts w:ascii="Consolas" w:hAnsi="Consolas"/>
                <w:sz w:val="16"/>
              </w:rPr>
              <w:t>中英混合</w:t>
            </w:r>
            <w:r>
              <w:rPr>
                <w:rFonts w:ascii="Consolas" w:hAnsi="Consolas"/>
                <w:sz w:val="16"/>
              </w:rPr>
              <w:t xml:space="preserve"> mixed message </w:t>
            </w:r>
            <w:r>
              <w:rPr>
                <w:rFonts w:ascii="Consolas" w:hAnsi="Consolas"/>
                <w:sz w:val="16"/>
              </w:rPr>
              <w:t>😀</w:t>
            </w:r>
          </w:p>
          <w:p w14:paraId="7A9CD7A6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6"/>
              </w:rPr>
              <w:t>[2026-10-28 20:21:45] #7 &lt;</w:t>
            </w:r>
            <w:r>
              <w:rPr>
                <w:rFonts w:ascii="Consolas" w:hAnsi="Consolas"/>
                <w:sz w:val="16"/>
              </w:rPr>
              <w:t>小明</w:t>
            </w:r>
            <w:r>
              <w:rPr>
                <w:rFonts w:ascii="Consolas" w:hAnsi="Consolas"/>
                <w:sz w:val="16"/>
              </w:rPr>
              <w:t xml:space="preserve">&gt; </w:t>
            </w:r>
            <w:r>
              <w:rPr>
                <w:rFonts w:ascii="Consolas" w:hAnsi="Consolas"/>
                <w:sz w:val="16"/>
              </w:rPr>
              <w:t>三人都在：</w:t>
            </w:r>
            <w:r>
              <w:rPr>
                <w:rFonts w:ascii="Consolas" w:hAnsi="Consolas"/>
                <w:sz w:val="16"/>
              </w:rPr>
              <w:t xml:space="preserve">Hello </w:t>
            </w:r>
            <w:r>
              <w:rPr>
                <w:rFonts w:ascii="Consolas" w:hAnsi="Consolas"/>
                <w:sz w:val="16"/>
              </w:rPr>
              <w:t>大家好</w:t>
            </w:r>
            <w:r>
              <w:rPr>
                <w:rFonts w:ascii="Consolas" w:hAnsi="Consolas"/>
                <w:sz w:val="16"/>
              </w:rPr>
              <w:t xml:space="preserve"> 123</w:t>
            </w:r>
            <w:r>
              <w:rPr>
                <w:rFonts w:ascii="Consolas" w:hAnsi="Consolas"/>
                <w:sz w:val="16"/>
              </w:rPr>
              <w:t>，管道符</w:t>
            </w:r>
            <w:r>
              <w:rPr>
                <w:rFonts w:ascii="Consolas" w:hAnsi="Consolas"/>
                <w:sz w:val="16"/>
              </w:rPr>
              <w:t xml:space="preserve"> | </w:t>
            </w:r>
            <w:r>
              <w:rPr>
                <w:rFonts w:ascii="Consolas" w:hAnsi="Consolas"/>
                <w:sz w:val="16"/>
              </w:rPr>
              <w:t>也可以发送。</w:t>
            </w:r>
          </w:p>
        </w:tc>
      </w:tr>
    </w:tbl>
    <w:p w14:paraId="107576CE" w14:textId="77777777" w:rsidR="00D37AEF" w:rsidRDefault="00D37AEF">
      <w:pPr>
        <w:spacing w:line="240" w:lineRule="auto"/>
      </w:pPr>
    </w:p>
    <w:tbl>
      <w:tblPr>
        <w:tblW w:w="5000" w:type="pct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  <w:tblLook w:val="04A0" w:firstRow="1" w:lastRow="0" w:firstColumn="1" w:lastColumn="0" w:noHBand="0" w:noVBand="1"/>
      </w:tblPr>
      <w:tblGrid>
        <w:gridCol w:w="9198"/>
      </w:tblGrid>
      <w:tr w:rsidR="00D37AEF" w14:paraId="183EAAB0" w14:textId="77777777">
        <w:trPr>
          <w:jc w:val="center"/>
        </w:trPr>
        <w:tc>
          <w:tcPr>
            <w:tcW w:w="895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6B85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=== </w:t>
            </w:r>
            <w:r>
              <w:rPr>
                <w:rFonts w:ascii="Consolas" w:hAnsi="Consolas"/>
                <w:sz w:val="17"/>
              </w:rPr>
              <w:t>多用户聊天室</w:t>
            </w:r>
            <w:r>
              <w:rPr>
                <w:rFonts w:ascii="Consolas" w:hAnsi="Consolas"/>
                <w:sz w:val="17"/>
              </w:rPr>
              <w:t xml:space="preserve"> / Multi-user chat ===</w:t>
            </w:r>
          </w:p>
          <w:p w14:paraId="1F388703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server: 127.0.0.1:19001   nickname: Bob</w:t>
            </w:r>
          </w:p>
          <w:p w14:paraId="56A052AF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[2026-10-28 20:21:39] #1 * </w:t>
            </w:r>
            <w:r>
              <w:rPr>
                <w:rFonts w:ascii="Consolas" w:hAnsi="Consolas"/>
                <w:sz w:val="17"/>
              </w:rPr>
              <w:t>欢迎</w:t>
            </w:r>
            <w:r>
              <w:rPr>
                <w:rFonts w:ascii="Consolas" w:hAnsi="Consolas"/>
                <w:sz w:val="17"/>
              </w:rPr>
              <w:t xml:space="preserve"> Bob</w:t>
            </w:r>
            <w:r>
              <w:rPr>
                <w:rFonts w:ascii="Consolas" w:hAnsi="Consolas"/>
                <w:sz w:val="17"/>
              </w:rPr>
              <w:t>！输入</w:t>
            </w:r>
            <w:r>
              <w:rPr>
                <w:rFonts w:ascii="Consolas" w:hAnsi="Consolas"/>
                <w:sz w:val="17"/>
              </w:rPr>
              <w:t xml:space="preserve"> /help </w:t>
            </w:r>
            <w:r>
              <w:rPr>
                <w:rFonts w:ascii="Consolas" w:hAnsi="Consolas"/>
                <w:sz w:val="17"/>
              </w:rPr>
              <w:t>查看命令。</w:t>
            </w:r>
            <w:r>
              <w:rPr>
                <w:rFonts w:ascii="Consolas" w:hAnsi="Consolas"/>
                <w:sz w:val="17"/>
              </w:rPr>
              <w:t>Welcome! Online users: 2</w:t>
            </w:r>
          </w:p>
          <w:p w14:paraId="5F90E02F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[2026-10-28 20:21:39] #2 * Bob </w:t>
            </w:r>
            <w:r>
              <w:rPr>
                <w:rFonts w:ascii="Consolas" w:hAnsi="Consolas"/>
                <w:sz w:val="17"/>
              </w:rPr>
              <w:t>加入了聊天室（</w:t>
            </w:r>
            <w:r>
              <w:rPr>
                <w:rFonts w:ascii="Consolas" w:hAnsi="Consolas"/>
                <w:sz w:val="17"/>
              </w:rPr>
              <w:t>joined the chat</w:t>
            </w:r>
            <w:r>
              <w:rPr>
                <w:rFonts w:ascii="Consolas" w:hAnsi="Consolas"/>
                <w:sz w:val="17"/>
              </w:rPr>
              <w:t>）</w:t>
            </w:r>
          </w:p>
          <w:p w14:paraId="53F55865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[2026-10-28 20:21:40] #3 * </w:t>
            </w:r>
            <w:r>
              <w:rPr>
                <w:rFonts w:ascii="Consolas" w:hAnsi="Consolas"/>
                <w:sz w:val="17"/>
              </w:rPr>
              <w:t>小明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加入了聊天室（</w:t>
            </w:r>
            <w:r>
              <w:rPr>
                <w:rFonts w:ascii="Consolas" w:hAnsi="Consolas"/>
                <w:sz w:val="17"/>
              </w:rPr>
              <w:t>joined the chat</w:t>
            </w:r>
            <w:r>
              <w:rPr>
                <w:rFonts w:ascii="Consolas" w:hAnsi="Consolas"/>
                <w:sz w:val="17"/>
              </w:rPr>
              <w:t>）</w:t>
            </w:r>
          </w:p>
          <w:p w14:paraId="064CF50F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[2026-10-28 20:21:41] #4 &lt;Alice&gt; </w:t>
            </w:r>
            <w:r>
              <w:rPr>
                <w:rFonts w:ascii="Consolas" w:hAnsi="Consolas"/>
                <w:sz w:val="17"/>
              </w:rPr>
              <w:t>大家好，我是</w:t>
            </w:r>
            <w:r>
              <w:rPr>
                <w:rFonts w:ascii="Consolas" w:hAnsi="Consolas"/>
                <w:sz w:val="17"/>
              </w:rPr>
              <w:t xml:space="preserve"> Alice</w:t>
            </w:r>
            <w:r>
              <w:rPr>
                <w:rFonts w:ascii="Consolas" w:hAnsi="Consolas"/>
                <w:sz w:val="17"/>
              </w:rPr>
              <w:t>。</w:t>
            </w:r>
            <w:r>
              <w:rPr>
                <w:rFonts w:ascii="Consolas" w:hAnsi="Consolas"/>
                <w:sz w:val="17"/>
              </w:rPr>
              <w:t>Hello, this is Alice.</w:t>
            </w:r>
          </w:p>
          <w:p w14:paraId="5161F62C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[2026-10-28 20:21:43] #5 &lt;Bob&gt; Hi Alice! </w:t>
            </w:r>
            <w:r>
              <w:rPr>
                <w:rFonts w:ascii="Consolas" w:hAnsi="Consolas"/>
                <w:sz w:val="17"/>
              </w:rPr>
              <w:t>中英混合</w:t>
            </w:r>
            <w:r>
              <w:rPr>
                <w:rFonts w:ascii="Consolas" w:hAnsi="Consolas"/>
                <w:sz w:val="17"/>
              </w:rPr>
              <w:t xml:space="preserve"> mixed message </w:t>
            </w:r>
            <w:r>
              <w:rPr>
                <w:rFonts w:ascii="Consolas" w:hAnsi="Consolas"/>
                <w:sz w:val="17"/>
              </w:rPr>
              <w:t>😀</w:t>
            </w:r>
          </w:p>
          <w:p w14:paraId="362DD8E4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[2026-10-28 20:21:45] #6 &lt;</w:t>
            </w:r>
            <w:r>
              <w:rPr>
                <w:rFonts w:ascii="Consolas" w:hAnsi="Consolas"/>
                <w:sz w:val="17"/>
              </w:rPr>
              <w:t>小明</w:t>
            </w:r>
            <w:r>
              <w:rPr>
                <w:rFonts w:ascii="Consolas" w:hAnsi="Consolas"/>
                <w:sz w:val="17"/>
              </w:rPr>
              <w:t xml:space="preserve">&gt; </w:t>
            </w:r>
            <w:r>
              <w:rPr>
                <w:rFonts w:ascii="Consolas" w:hAnsi="Consolas"/>
                <w:sz w:val="17"/>
              </w:rPr>
              <w:t>三人都在：</w:t>
            </w:r>
            <w:r>
              <w:rPr>
                <w:rFonts w:ascii="Consolas" w:hAnsi="Consolas"/>
                <w:sz w:val="17"/>
              </w:rPr>
              <w:t xml:space="preserve">Hello </w:t>
            </w:r>
            <w:r>
              <w:rPr>
                <w:rFonts w:ascii="Consolas" w:hAnsi="Consolas"/>
                <w:sz w:val="17"/>
              </w:rPr>
              <w:t>大家好</w:t>
            </w:r>
            <w:r>
              <w:rPr>
                <w:rFonts w:ascii="Consolas" w:hAnsi="Consolas"/>
                <w:sz w:val="17"/>
              </w:rPr>
              <w:t xml:space="preserve"> 123</w:t>
            </w:r>
            <w:r>
              <w:rPr>
                <w:rFonts w:ascii="Consolas" w:hAnsi="Consolas"/>
                <w:sz w:val="17"/>
              </w:rPr>
              <w:t>，管道符</w:t>
            </w:r>
            <w:r>
              <w:rPr>
                <w:rFonts w:ascii="Consolas" w:hAnsi="Consolas"/>
                <w:sz w:val="17"/>
              </w:rPr>
              <w:t xml:space="preserve"> | </w:t>
            </w:r>
            <w:r>
              <w:rPr>
                <w:rFonts w:ascii="Consolas" w:hAnsi="Consolas"/>
                <w:sz w:val="17"/>
              </w:rPr>
              <w:t>也可以发送。</w:t>
            </w:r>
          </w:p>
          <w:p w14:paraId="17E673AE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[2026-10-28 20:21:46] #7 * </w:t>
            </w:r>
            <w:r>
              <w:rPr>
                <w:rFonts w:ascii="Consolas" w:hAnsi="Consolas"/>
                <w:sz w:val="17"/>
              </w:rPr>
              <w:t>服务器响应</w:t>
            </w:r>
            <w:r>
              <w:rPr>
                <w:rFonts w:ascii="Consolas" w:hAnsi="Consolas"/>
                <w:sz w:val="17"/>
              </w:rPr>
              <w:t xml:space="preserve"> PONG (server is alive)</w:t>
            </w:r>
          </w:p>
          <w:p w14:paraId="7EF08D4F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[2026-10-28 20:21:47] #8 * </w:t>
            </w:r>
            <w:r>
              <w:rPr>
                <w:rFonts w:ascii="Consolas" w:hAnsi="Consolas"/>
                <w:sz w:val="17"/>
              </w:rPr>
              <w:t>在线用户（</w:t>
            </w:r>
            <w:r>
              <w:rPr>
                <w:rFonts w:ascii="Consolas" w:hAnsi="Consolas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）：小明</w:t>
            </w:r>
            <w:r>
              <w:rPr>
                <w:rFonts w:ascii="Consolas" w:hAnsi="Consolas"/>
                <w:sz w:val="17"/>
              </w:rPr>
              <w:t>, Bob, Alice</w:t>
            </w:r>
          </w:p>
          <w:p w14:paraId="6D6A0B41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[2026-10-28 20:21:48] #9 * Alice </w:t>
            </w:r>
            <w:r>
              <w:rPr>
                <w:rFonts w:ascii="Consolas" w:hAnsi="Consolas"/>
                <w:sz w:val="17"/>
              </w:rPr>
              <w:t>离开了聊天室（</w:t>
            </w:r>
            <w:r>
              <w:rPr>
                <w:rFonts w:ascii="Consolas" w:hAnsi="Consolas"/>
                <w:sz w:val="17"/>
              </w:rPr>
              <w:t>left the chat</w:t>
            </w:r>
            <w:r>
              <w:rPr>
                <w:rFonts w:ascii="Consolas" w:hAnsi="Consolas"/>
                <w:sz w:val="17"/>
              </w:rPr>
              <w:t>）</w:t>
            </w:r>
          </w:p>
        </w:tc>
      </w:tr>
    </w:tbl>
    <w:p w14:paraId="3726CEF8" w14:textId="77777777" w:rsidR="00D37AEF" w:rsidRDefault="00D37AEF">
      <w:pPr>
        <w:spacing w:line="240" w:lineRule="auto"/>
      </w:pPr>
    </w:p>
    <w:tbl>
      <w:tblPr>
        <w:tblStyle w:val="aff1"/>
        <w:tblW w:w="5000" w:type="pct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2284"/>
        <w:gridCol w:w="2284"/>
        <w:gridCol w:w="2285"/>
        <w:gridCol w:w="2285"/>
      </w:tblGrid>
      <w:tr w:rsidR="00D37AEF" w14:paraId="16BAE630" w14:textId="77777777">
        <w:trPr>
          <w:cantSplit/>
          <w:tblHeader/>
          <w:jc w:val="center"/>
        </w:trPr>
        <w:tc>
          <w:tcPr>
            <w:tcW w:w="223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EE04D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客户端</w:t>
            </w:r>
          </w:p>
        </w:tc>
        <w:tc>
          <w:tcPr>
            <w:tcW w:w="223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FCC82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收到的服务器帧数</w:t>
            </w:r>
          </w:p>
        </w:tc>
        <w:tc>
          <w:tcPr>
            <w:tcW w:w="223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5453D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序号范围</w:t>
            </w:r>
          </w:p>
        </w:tc>
        <w:tc>
          <w:tcPr>
            <w:tcW w:w="223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DD680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是否连续</w:t>
            </w:r>
          </w:p>
        </w:tc>
      </w:tr>
      <w:tr w:rsidR="00D37AEF" w14:paraId="29D48AC9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D7251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Alice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74DB7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2D397A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1–7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2C88C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是</w:t>
            </w:r>
          </w:p>
        </w:tc>
      </w:tr>
      <w:tr w:rsidR="00D37AEF" w14:paraId="090AD481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D1876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Bob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03FBC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9D31C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1–9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449B68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是</w:t>
            </w:r>
          </w:p>
        </w:tc>
      </w:tr>
      <w:tr w:rsidR="00D37AEF" w14:paraId="124ACCA6" w14:textId="77777777">
        <w:trPr>
          <w:cantSplit/>
          <w:jc w:val="center"/>
        </w:trPr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705AB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小明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162C9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7A7FD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1–7</w:t>
            </w:r>
          </w:p>
        </w:tc>
        <w:tc>
          <w:tcPr>
            <w:tcW w:w="22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46F32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是</w:t>
            </w:r>
          </w:p>
        </w:tc>
      </w:tr>
    </w:tbl>
    <w:p w14:paraId="5A99BCF7" w14:textId="77777777" w:rsidR="00D37AEF" w:rsidRDefault="00D37AEF">
      <w:pPr>
        <w:spacing w:line="240" w:lineRule="auto"/>
      </w:pPr>
    </w:p>
    <w:p w14:paraId="56F34691" w14:textId="77777777" w:rsidR="00D37AEF" w:rsidRDefault="008E0419">
      <w:pPr>
        <w:ind w:firstLine="420"/>
        <w:jc w:val="both"/>
      </w:pPr>
      <w:r>
        <w:lastRenderedPageBreak/>
        <w:t>三个客户端都正确显示了中文、英文、</w:t>
      </w:r>
      <w:r>
        <w:t xml:space="preserve">Emoji </w:t>
      </w:r>
      <w:r>
        <w:t>和正文中的</w:t>
      </w:r>
      <w:r>
        <w:t xml:space="preserve"> </w:t>
      </w:r>
      <w:r>
        <w:rPr>
          <w:rFonts w:ascii="Consolas" w:hAnsi="Consolas"/>
          <w:sz w:val="22"/>
        </w:rPr>
        <w:t>|</w:t>
      </w:r>
      <w:r>
        <w:t>。</w:t>
      </w:r>
      <w:r>
        <w:rPr>
          <w:rFonts w:ascii="Consolas" w:hAnsi="Consolas"/>
          <w:sz w:val="22"/>
        </w:rPr>
        <w:t>/list</w:t>
      </w:r>
      <w:r>
        <w:t xml:space="preserve"> </w:t>
      </w:r>
      <w:r>
        <w:t>返回</w:t>
      </w:r>
      <w:r>
        <w:t xml:space="preserve"> 3 </w:t>
      </w:r>
      <w:r>
        <w:t>个在线用户；</w:t>
      </w:r>
      <w:r>
        <w:rPr>
          <w:rFonts w:ascii="Consolas" w:hAnsi="Consolas"/>
          <w:sz w:val="22"/>
        </w:rPr>
        <w:t>/ping</w:t>
      </w:r>
      <w:r>
        <w:t xml:space="preserve"> </w:t>
      </w:r>
      <w:r>
        <w:t>返回</w:t>
      </w:r>
      <w:r>
        <w:t xml:space="preserve"> PONG</w:t>
      </w:r>
      <w:r>
        <w:t>；</w:t>
      </w:r>
      <w:r>
        <w:t xml:space="preserve">Alice </w:t>
      </w:r>
      <w:r>
        <w:t>退出后</w:t>
      </w:r>
      <w:r>
        <w:t xml:space="preserve"> Bob </w:t>
      </w:r>
      <w:r>
        <w:t>和小明都收到</w:t>
      </w:r>
      <w:r>
        <w:t xml:space="preserve"> LEAVE</w:t>
      </w:r>
      <w:r>
        <w:t>。测试中另起一个昵称为</w:t>
      </w:r>
      <w:r>
        <w:t xml:space="preserve"> </w:t>
      </w:r>
      <w:r>
        <w:rPr>
          <w:rFonts w:ascii="Consolas" w:hAnsi="Consolas"/>
          <w:sz w:val="22"/>
        </w:rPr>
        <w:t>Alice</w:t>
      </w:r>
      <w:r>
        <w:t xml:space="preserve"> </w:t>
      </w:r>
      <w:r>
        <w:t>的客户端，服务器返回</w:t>
      </w:r>
      <w:r>
        <w:t xml:space="preserve"> </w:t>
      </w:r>
      <w:r>
        <w:rPr>
          <w:rFonts w:ascii="Consolas" w:hAnsi="Consolas"/>
          <w:sz w:val="22"/>
        </w:rPr>
        <w:t>NICK_TAKEN</w:t>
      </w:r>
      <w:r>
        <w:t xml:space="preserve"> </w:t>
      </w:r>
      <w:r>
        <w:t>并关闭连接，验证了昵称唯一性。</w:t>
      </w:r>
    </w:p>
    <w:p w14:paraId="4DE705A9" w14:textId="77777777" w:rsidR="00D37AEF" w:rsidRDefault="008E0419">
      <w:pPr>
        <w:pStyle w:val="21"/>
      </w:pPr>
      <w:bookmarkStart w:id="31" w:name="_Toc244293942"/>
      <w:r>
        <w:rPr>
          <w:rFonts w:ascii="Times New Roman" w:eastAsia="宋体" w:hAnsi="Times New Roman"/>
        </w:rPr>
        <w:t xml:space="preserve">8.4 </w:t>
      </w:r>
      <w:r>
        <w:rPr>
          <w:rFonts w:ascii="Times New Roman" w:eastAsia="宋体" w:hAnsi="Times New Roman"/>
        </w:rPr>
        <w:t>正常网络抓包</w:t>
      </w:r>
      <w:bookmarkEnd w:id="31"/>
    </w:p>
    <w:p w14:paraId="32D10E32" w14:textId="77777777" w:rsidR="00D37AEF" w:rsidRDefault="008E0419">
      <w:pPr>
        <w:ind w:firstLine="420"/>
        <w:jc w:val="both"/>
      </w:pPr>
      <w:r>
        <w:t>使用</w:t>
      </w:r>
      <w:r>
        <w:t xml:space="preserve"> </w:t>
      </w:r>
      <w:r>
        <w:rPr>
          <w:rFonts w:ascii="Consolas" w:hAnsi="Consolas"/>
          <w:sz w:val="22"/>
        </w:rPr>
        <w:t>scripts/capture_test.sh</w:t>
      </w:r>
      <w:r>
        <w:t xml:space="preserve"> </w:t>
      </w:r>
      <w:r>
        <w:t>在</w:t>
      </w:r>
      <w:r>
        <w:t xml:space="preserve"> </w:t>
      </w:r>
      <w:r>
        <w:rPr>
          <w:rFonts w:ascii="Consolas" w:hAnsi="Consolas"/>
          <w:sz w:val="22"/>
        </w:rPr>
        <w:t>lo</w:t>
      </w:r>
      <w:r>
        <w:t xml:space="preserve"> </w:t>
      </w:r>
      <w:r>
        <w:t>上抓取测试流量。正常回环测试共</w:t>
      </w:r>
      <w:r>
        <w:t xml:space="preserve"> 57 </w:t>
      </w:r>
      <w:r>
        <w:t>个</w:t>
      </w:r>
      <w:r>
        <w:t xml:space="preserve"> TCP </w:t>
      </w:r>
      <w:r>
        <w:t>帧、</w:t>
      </w:r>
      <w:r>
        <w:t xml:space="preserve">5 </w:t>
      </w:r>
      <w:r>
        <w:t>个</w:t>
      </w:r>
      <w:r>
        <w:t xml:space="preserve"> TCP </w:t>
      </w:r>
      <w:r>
        <w:t>会话（</w:t>
      </w:r>
      <w:r>
        <w:t xml:space="preserve">3 </w:t>
      </w:r>
      <w:r>
        <w:t>个聊天客户端</w:t>
      </w:r>
      <w:r>
        <w:t xml:space="preserve"> + 1 </w:t>
      </w:r>
      <w:r>
        <w:t>个重复昵称测试连接</w:t>
      </w:r>
      <w:r>
        <w:t xml:space="preserve"> + 1 </w:t>
      </w:r>
      <w:r>
        <w:t>个测试就绪探测连接），总时长</w:t>
      </w:r>
      <w:r>
        <w:t xml:space="preserve"> 0.075 </w:t>
      </w:r>
      <w:r>
        <w:t>秒：</w:t>
      </w:r>
    </w:p>
    <w:tbl>
      <w:tblPr>
        <w:tblStyle w:val="aff1"/>
        <w:tblW w:w="5000" w:type="pct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4569"/>
        <w:gridCol w:w="4569"/>
      </w:tblGrid>
      <w:tr w:rsidR="00D37AEF" w14:paraId="34D3CDF6" w14:textId="77777777">
        <w:trPr>
          <w:cantSplit/>
          <w:tblHeader/>
          <w:jc w:val="center"/>
        </w:trPr>
        <w:tc>
          <w:tcPr>
            <w:tcW w:w="447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A59ED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447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890B2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结果</w:t>
            </w:r>
          </w:p>
        </w:tc>
      </w:tr>
      <w:tr w:rsidR="00D37AEF" w14:paraId="3E3C7D01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13347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 xml:space="preserve">TCP </w:t>
            </w:r>
            <w:r>
              <w:rPr>
                <w:sz w:val="19"/>
              </w:rPr>
              <w:t>帧数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90DA0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57</w:t>
            </w:r>
          </w:p>
        </w:tc>
      </w:tr>
      <w:tr w:rsidR="00D37AEF" w14:paraId="6093393C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46CF3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会话数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47B19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5</w:t>
            </w:r>
          </w:p>
        </w:tc>
      </w:tr>
      <w:tr w:rsidR="00D37AEF" w14:paraId="1A549B78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793C2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tcp.analysis.retransmission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7"/>
              </w:rPr>
              <w:t>lost_segment</w:t>
            </w:r>
            <w:r>
              <w:rPr>
                <w:sz w:val="19"/>
              </w:rPr>
              <w:t xml:space="preserve"> / RST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C2E9A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0</w:t>
            </w:r>
          </w:p>
        </w:tc>
      </w:tr>
      <w:tr w:rsidR="00D37AEF" w14:paraId="765DB004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D160C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应用层序号缺口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3A0D3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0</w:t>
            </w:r>
          </w:p>
        </w:tc>
      </w:tr>
    </w:tbl>
    <w:p w14:paraId="033682D7" w14:textId="77777777" w:rsidR="00D37AEF" w:rsidRDefault="00D37AEF">
      <w:pPr>
        <w:spacing w:line="240" w:lineRule="auto"/>
      </w:pPr>
    </w:p>
    <w:p w14:paraId="5D462F78" w14:textId="77777777" w:rsidR="00D37AEF" w:rsidRDefault="008E0419">
      <w:pPr>
        <w:ind w:firstLine="420"/>
        <w:jc w:val="both"/>
      </w:pPr>
      <w:r>
        <w:t>这符合</w:t>
      </w:r>
      <w:r>
        <w:t xml:space="preserve"> TCP </w:t>
      </w:r>
      <w:r>
        <w:t>在无丢包链路上的预期行为，也说明应用层的</w:t>
      </w:r>
      <w:r>
        <w:t xml:space="preserve"> 7/9/7 </w:t>
      </w:r>
      <w:r>
        <w:t>个帧全部到达。</w:t>
      </w:r>
    </w:p>
    <w:p w14:paraId="689805BB" w14:textId="77777777" w:rsidR="00D37AEF" w:rsidRDefault="008E0419">
      <w:pPr>
        <w:pStyle w:val="21"/>
      </w:pPr>
      <w:bookmarkStart w:id="32" w:name="_Toc244293943"/>
      <w:r>
        <w:rPr>
          <w:rFonts w:ascii="Times New Roman" w:eastAsia="宋体" w:hAnsi="Times New Roman"/>
        </w:rPr>
        <w:t xml:space="preserve">8.5 </w:t>
      </w:r>
      <w:r>
        <w:rPr>
          <w:rFonts w:ascii="Times New Roman" w:eastAsia="宋体" w:hAnsi="Times New Roman"/>
        </w:rPr>
        <w:t>模拟丢包实验</w:t>
      </w:r>
      <w:bookmarkEnd w:id="32"/>
    </w:p>
    <w:p w14:paraId="2B20C06F" w14:textId="77777777" w:rsidR="00D37AEF" w:rsidRDefault="008E0419">
      <w:pPr>
        <w:ind w:firstLine="420"/>
        <w:jc w:val="both"/>
      </w:pPr>
      <w:r>
        <w:t>为观察</w:t>
      </w:r>
      <w:r>
        <w:t>“</w:t>
      </w:r>
      <w:r>
        <w:t>数据包丢失</w:t>
      </w:r>
      <w:r>
        <w:t>”</w:t>
      </w:r>
      <w:r>
        <w:t>而非仅验证正常路径，使用</w:t>
      </w:r>
      <w:r>
        <w:t xml:space="preserve"> </w:t>
      </w:r>
      <w:r>
        <w:rPr>
          <w:rFonts w:ascii="Consolas" w:hAnsi="Consolas"/>
          <w:sz w:val="22"/>
        </w:rPr>
        <w:t>tc netem</w:t>
      </w:r>
      <w:r>
        <w:t xml:space="preserve"> </w:t>
      </w:r>
      <w:r>
        <w:t>在</w:t>
      </w:r>
      <w:r>
        <w:t xml:space="preserve"> WSL </w:t>
      </w:r>
      <w:r>
        <w:t>的回环接口上加入</w:t>
      </w:r>
      <w:r>
        <w:t xml:space="preserve"> 15% </w:t>
      </w:r>
      <w:r>
        <w:t>随机丢包：</w:t>
      </w:r>
    </w:p>
    <w:tbl>
      <w:tblPr>
        <w:tblW w:w="5000" w:type="pct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  <w:tblLook w:val="04A0" w:firstRow="1" w:lastRow="0" w:firstColumn="1" w:lastColumn="0" w:noHBand="0" w:noVBand="1"/>
      </w:tblPr>
      <w:tblGrid>
        <w:gridCol w:w="9198"/>
      </w:tblGrid>
      <w:tr w:rsidR="00D37AEF" w14:paraId="72341E77" w14:textId="77777777">
        <w:trPr>
          <w:jc w:val="center"/>
        </w:trPr>
        <w:tc>
          <w:tcPr>
            <w:tcW w:w="895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3293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sudo env CHAT_LOSS_PERCENT=15 \</w:t>
            </w:r>
          </w:p>
          <w:p w14:paraId="1E37F97C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  CHAT_PCAP="$PWD/build/chat-loss15.pcap" \</w:t>
            </w:r>
          </w:p>
          <w:p w14:paraId="646AD9D8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 xml:space="preserve">  bash scripts/capture_test.sh</w:t>
            </w:r>
          </w:p>
        </w:tc>
      </w:tr>
    </w:tbl>
    <w:p w14:paraId="5481A3C1" w14:textId="77777777" w:rsidR="00D37AEF" w:rsidRDefault="00D37AEF">
      <w:pPr>
        <w:spacing w:line="240" w:lineRule="auto"/>
      </w:pPr>
    </w:p>
    <w:p w14:paraId="0C740BF1" w14:textId="77777777" w:rsidR="00D37AEF" w:rsidRDefault="008E0419">
      <w:pPr>
        <w:ind w:firstLine="420"/>
        <w:jc w:val="both"/>
      </w:pPr>
      <w:r>
        <w:t>测试结束后脚本自动删除</w:t>
      </w:r>
      <w:r>
        <w:t xml:space="preserve"> qdisc</w:t>
      </w:r>
      <w:r>
        <w:t>。</w:t>
      </w:r>
      <w:r>
        <w:t xml:space="preserve">tshark </w:t>
      </w:r>
      <w:r>
        <w:t>统计结果：</w:t>
      </w:r>
    </w:p>
    <w:tbl>
      <w:tblPr>
        <w:tblStyle w:val="aff1"/>
        <w:tblW w:w="5000" w:type="pct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3046"/>
        <w:gridCol w:w="3046"/>
        <w:gridCol w:w="3046"/>
      </w:tblGrid>
      <w:tr w:rsidR="00D37AEF" w14:paraId="1BF43FB4" w14:textId="77777777">
        <w:trPr>
          <w:cantSplit/>
          <w:tblHeader/>
          <w:jc w:val="center"/>
        </w:trPr>
        <w:tc>
          <w:tcPr>
            <w:tcW w:w="2986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AD472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2986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50695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正常回环</w:t>
            </w:r>
          </w:p>
        </w:tc>
        <w:tc>
          <w:tcPr>
            <w:tcW w:w="2986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A74EC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 xml:space="preserve">15% </w:t>
            </w:r>
            <w:r>
              <w:rPr>
                <w:b/>
                <w:sz w:val="19"/>
              </w:rPr>
              <w:t>模拟丢包</w:t>
            </w:r>
          </w:p>
        </w:tc>
      </w:tr>
      <w:tr w:rsidR="00D37AEF" w14:paraId="25D24172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C9830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 xml:space="preserve">TCP </w:t>
            </w:r>
            <w:r>
              <w:rPr>
                <w:sz w:val="19"/>
              </w:rPr>
              <w:t>帧数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71AF8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57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2520A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95</w:t>
            </w:r>
          </w:p>
        </w:tc>
      </w:tr>
      <w:tr w:rsidR="00D37AEF" w14:paraId="6C197714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576E7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 xml:space="preserve">TCP </w:t>
            </w:r>
            <w:r>
              <w:rPr>
                <w:sz w:val="19"/>
              </w:rPr>
              <w:t>会话数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F3024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6C612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5</w:t>
            </w:r>
          </w:p>
        </w:tc>
      </w:tr>
      <w:tr w:rsidR="00D37AEF" w14:paraId="6EE60E6F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A329A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重传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缺段</w:t>
            </w:r>
            <w:r>
              <w:rPr>
                <w:sz w:val="19"/>
              </w:rPr>
              <w:t xml:space="preserve">/RST </w:t>
            </w:r>
            <w:r>
              <w:rPr>
                <w:sz w:val="19"/>
              </w:rPr>
              <w:t>标记数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40CFF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35E51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8</w:t>
            </w:r>
          </w:p>
        </w:tc>
      </w:tr>
      <w:tr w:rsidR="00D37AEF" w14:paraId="7A3D94A1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49D55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抓包总时长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473A9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0.075 s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5F38E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1.730 s</w:t>
            </w:r>
          </w:p>
        </w:tc>
      </w:tr>
      <w:tr w:rsidR="00D37AEF" w14:paraId="55DD807C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BE30B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应用层序号缺口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1EEE4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68F1F" w14:textId="77777777" w:rsidR="00D37AEF" w:rsidRDefault="008E0419">
            <w:pPr>
              <w:spacing w:line="240" w:lineRule="auto"/>
              <w:jc w:val="center"/>
            </w:pPr>
            <w:r>
              <w:rPr>
                <w:sz w:val="19"/>
              </w:rPr>
              <w:t>0</w:t>
            </w:r>
          </w:p>
        </w:tc>
      </w:tr>
    </w:tbl>
    <w:p w14:paraId="2D97084A" w14:textId="77777777" w:rsidR="00D37AEF" w:rsidRDefault="00D37AEF">
      <w:pPr>
        <w:spacing w:line="240" w:lineRule="auto"/>
      </w:pPr>
    </w:p>
    <w:p w14:paraId="1625C04C" w14:textId="77777777" w:rsidR="00D37AEF" w:rsidRDefault="008E0419">
      <w:pPr>
        <w:ind w:firstLine="420"/>
        <w:jc w:val="both"/>
      </w:pPr>
      <w:r>
        <w:t xml:space="preserve">15% </w:t>
      </w:r>
      <w:r>
        <w:t>丢包测试中，三个聊天客户端仍分别收到</w:t>
      </w:r>
      <w:r>
        <w:t xml:space="preserve"> 7</w:t>
      </w:r>
      <w:r>
        <w:t>、</w:t>
      </w:r>
      <w:r>
        <w:t>9</w:t>
      </w:r>
      <w:r>
        <w:t>、</w:t>
      </w:r>
      <w:r>
        <w:t xml:space="preserve">7 </w:t>
      </w:r>
      <w:r>
        <w:t>个连续帧。</w:t>
      </w:r>
      <w:r>
        <w:t xml:space="preserve">tshark </w:t>
      </w:r>
      <w:r>
        <w:t>的典型输出（节选）：</w:t>
      </w:r>
    </w:p>
    <w:tbl>
      <w:tblPr>
        <w:tblW w:w="5000" w:type="pct"/>
        <w:jc w:val="center"/>
        <w:tblBorders>
          <w:top w:val="single" w:sz="4" w:space="0" w:color="D5DBE3"/>
          <w:left w:val="single" w:sz="4" w:space="0" w:color="D5DBE3"/>
          <w:bottom w:val="single" w:sz="4" w:space="0" w:color="D5DBE3"/>
          <w:right w:val="single" w:sz="4" w:space="0" w:color="D5DBE3"/>
          <w:insideH w:val="single" w:sz="4" w:space="0" w:color="D5DBE3"/>
          <w:insideV w:val="single" w:sz="4" w:space="0" w:color="D5DBE3"/>
        </w:tblBorders>
        <w:tblLayout w:type="fixed"/>
        <w:tblLook w:val="04A0" w:firstRow="1" w:lastRow="0" w:firstColumn="1" w:lastColumn="0" w:noHBand="0" w:noVBand="1"/>
      </w:tblPr>
      <w:tblGrid>
        <w:gridCol w:w="9198"/>
      </w:tblGrid>
      <w:tr w:rsidR="00D37AEF" w14:paraId="3E1240DA" w14:textId="77777777">
        <w:trPr>
          <w:jc w:val="center"/>
        </w:trPr>
        <w:tc>
          <w:tcPr>
            <w:tcW w:w="8958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ED0A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6"/>
              </w:rPr>
              <w:t>24 [TCP Retransmission] 19002 → 44306 [PSH, ACK] Seq=1 Ack=40 ... Len=181</w:t>
            </w:r>
          </w:p>
          <w:p w14:paraId="0BE872C6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6"/>
              </w:rPr>
              <w:t>64 [TCP Retransmission] 19002 → 44300 [PSH, ACK] Seq=427 Ack=124 ... Len=73</w:t>
            </w:r>
          </w:p>
          <w:p w14:paraId="6F87DD1C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6"/>
              </w:rPr>
              <w:t>77 [TCP Retransmission] 44312 → 19002 [PSH, ACK] Seq=43 Ack=343 ... Len=102</w:t>
            </w:r>
          </w:p>
          <w:p w14:paraId="4A3A6A71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6"/>
              </w:rPr>
              <w:t>78 [TCP Previous segment not captured] 19002 → 44312 [ACK] ... SLE=43 SRE=145</w:t>
            </w:r>
          </w:p>
        </w:tc>
      </w:tr>
    </w:tbl>
    <w:p w14:paraId="5D4EAFD4" w14:textId="77777777" w:rsidR="00D37AEF" w:rsidRDefault="00D37AEF">
      <w:pPr>
        <w:spacing w:line="240" w:lineRule="auto"/>
      </w:pPr>
    </w:p>
    <w:p w14:paraId="2EBC408B" w14:textId="77777777" w:rsidR="00D37AEF" w:rsidRDefault="008E0419">
      <w:pPr>
        <w:ind w:firstLine="420"/>
        <w:jc w:val="both"/>
      </w:pPr>
      <w:r>
        <w:lastRenderedPageBreak/>
        <w:t>这些标记说明网络层确实发生了丢包和重传，抓包总时长也从</w:t>
      </w:r>
      <w:r>
        <w:t xml:space="preserve"> 0.075 </w:t>
      </w:r>
      <w:r>
        <w:t>秒增加到</w:t>
      </w:r>
      <w:r>
        <w:t xml:space="preserve"> 1.730 </w:t>
      </w:r>
      <w:r>
        <w:t>秒，体现了</w:t>
      </w:r>
      <w:r>
        <w:t xml:space="preserve"> TCP </w:t>
      </w:r>
      <w:r>
        <w:t>重传和退避的代价。但应用层聊天帧没有缺失：客户端序号检查没有报告缺口，说明</w:t>
      </w:r>
      <w:r>
        <w:t xml:space="preserve"> TCP </w:t>
      </w:r>
      <w:r>
        <w:t>的可靠传输恢复了丢失的数据段。</w:t>
      </w:r>
    </w:p>
    <w:p w14:paraId="0704D6E3" w14:textId="77777777" w:rsidR="00D37AEF" w:rsidRDefault="008E0419">
      <w:pPr>
        <w:ind w:firstLine="420"/>
        <w:jc w:val="both"/>
      </w:pPr>
      <w:r>
        <w:rPr>
          <w:b/>
        </w:rPr>
        <w:t>结论：</w:t>
      </w:r>
      <w:r>
        <w:t xml:space="preserve"> </w:t>
      </w:r>
      <w:r>
        <w:t>正常回环网络下没有观察到数据包丢失；人为制造</w:t>
      </w:r>
      <w:r>
        <w:t xml:space="preserve"> 15% </w:t>
      </w:r>
      <w:r>
        <w:t>丢包后，网络层出现丢包和</w:t>
      </w:r>
      <w:r>
        <w:t xml:space="preserve"> TCP </w:t>
      </w:r>
      <w:r>
        <w:t>重传，但聊天消息在应用层没有丢失。若需要观察</w:t>
      </w:r>
      <w:r>
        <w:t>“</w:t>
      </w:r>
      <w:r>
        <w:t>某条聊天消息丢失</w:t>
      </w:r>
      <w:r>
        <w:t>”</w:t>
      </w:r>
      <w:r>
        <w:t>，在当前基于</w:t>
      </w:r>
      <w:r>
        <w:t xml:space="preserve"> TCP </w:t>
      </w:r>
      <w:r>
        <w:t>的实现中不应发生；应用层序号正是用来验证这一点的。</w:t>
      </w:r>
    </w:p>
    <w:p w14:paraId="5FB47364" w14:textId="77777777" w:rsidR="00D37AEF" w:rsidRDefault="008E0419">
      <w:pPr>
        <w:pStyle w:val="21"/>
      </w:pPr>
      <w:bookmarkStart w:id="33" w:name="_Toc244293944"/>
      <w:r>
        <w:rPr>
          <w:rFonts w:ascii="Times New Roman" w:eastAsia="宋体" w:hAnsi="Times New Roman"/>
        </w:rPr>
        <w:t xml:space="preserve">8.6 </w:t>
      </w:r>
      <w:r>
        <w:rPr>
          <w:rFonts w:ascii="Times New Roman" w:eastAsia="宋体" w:hAnsi="Times New Roman"/>
        </w:rPr>
        <w:t>需求完成情况</w:t>
      </w:r>
      <w:bookmarkEnd w:id="33"/>
    </w:p>
    <w:tbl>
      <w:tblPr>
        <w:tblStyle w:val="aff1"/>
        <w:tblW w:w="5000" w:type="pct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4569"/>
        <w:gridCol w:w="4569"/>
      </w:tblGrid>
      <w:tr w:rsidR="00D37AEF" w14:paraId="42582A6A" w14:textId="77777777">
        <w:trPr>
          <w:cantSplit/>
          <w:tblHeader/>
          <w:jc w:val="center"/>
        </w:trPr>
        <w:tc>
          <w:tcPr>
            <w:tcW w:w="447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BB49F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要求</w:t>
            </w:r>
          </w:p>
        </w:tc>
        <w:tc>
          <w:tcPr>
            <w:tcW w:w="4479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D03D0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实现与证据</w:t>
            </w:r>
          </w:p>
        </w:tc>
      </w:tr>
      <w:tr w:rsidR="00D37AEF" w14:paraId="1DB9D788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FF4E8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流式</w:t>
            </w:r>
            <w:r>
              <w:rPr>
                <w:sz w:val="19"/>
              </w:rPr>
              <w:t xml:space="preserve"> Socket + </w:t>
            </w:r>
            <w:r>
              <w:rPr>
                <w:sz w:val="19"/>
              </w:rPr>
              <w:t>带时间聊天协议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33E4D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 xml:space="preserve">TCP </w:t>
            </w:r>
            <w:r>
              <w:rPr>
                <w:rFonts w:ascii="Consolas" w:hAnsi="Consolas"/>
                <w:sz w:val="17"/>
              </w:rPr>
              <w:t>SOCK_STREAM</w:t>
            </w:r>
            <w:r>
              <w:rPr>
                <w:sz w:val="19"/>
              </w:rPr>
              <w:t>；</w:t>
            </w:r>
            <w:r>
              <w:rPr>
                <w:rFonts w:ascii="Consolas" w:hAnsi="Consolas"/>
                <w:sz w:val="17"/>
              </w:rPr>
              <w:t>TYPE|SEQ|TIME|FROM|BODY</w:t>
            </w:r>
            <w:r>
              <w:rPr>
                <w:sz w:val="19"/>
              </w:rPr>
              <w:t>；服务器时间戳；第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节</w:t>
            </w:r>
          </w:p>
        </w:tc>
      </w:tr>
      <w:tr w:rsidR="00D37AEF" w14:paraId="7B2CDB42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E41C9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模块划分、功能和流程图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EC3DD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节，</w:t>
            </w:r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张图；</w:t>
            </w:r>
            <w:r>
              <w:rPr>
                <w:rFonts w:ascii="Consolas" w:hAnsi="Consolas"/>
                <w:sz w:val="17"/>
              </w:rPr>
              <w:t>docs/design.md</w:t>
            </w:r>
          </w:p>
        </w:tc>
      </w:tr>
      <w:tr w:rsidR="00D37AEF" w14:paraId="0D890814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47B5A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语言、基本</w:t>
            </w:r>
            <w:r>
              <w:rPr>
                <w:sz w:val="19"/>
              </w:rPr>
              <w:t xml:space="preserve"> Socket </w:t>
            </w:r>
            <w:r>
              <w:rPr>
                <w:sz w:val="19"/>
              </w:rPr>
              <w:t>函数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CCF4A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socket/bind/listen/accept/connect/send/recv</w:t>
            </w:r>
            <w:r>
              <w:rPr>
                <w:sz w:val="19"/>
              </w:rPr>
              <w:t>；未使用</w:t>
            </w:r>
            <w:r>
              <w:rPr>
                <w:sz w:val="19"/>
              </w:rPr>
              <w:t xml:space="preserve"> Socket </w:t>
            </w:r>
            <w:r>
              <w:rPr>
                <w:sz w:val="19"/>
              </w:rPr>
              <w:t>类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框架</w:t>
            </w:r>
          </w:p>
        </w:tc>
      </w:tr>
      <w:tr w:rsidR="00D37AEF" w14:paraId="58AFD7D3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7A89A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中英文聊天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C04C6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 xml:space="preserve">UTF-8 </w:t>
            </w:r>
            <w:r>
              <w:rPr>
                <w:sz w:val="19"/>
              </w:rPr>
              <w:t>严格校验；集成测试包含中文、英文、</w:t>
            </w:r>
            <w:r>
              <w:rPr>
                <w:sz w:val="19"/>
              </w:rPr>
              <w:t xml:space="preserve">Emoji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7"/>
              </w:rPr>
              <w:t>|</w:t>
            </w:r>
          </w:p>
        </w:tc>
      </w:tr>
      <w:tr w:rsidR="00D37AEF" w14:paraId="50141898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7A6D2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多线程、多人聊天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7B914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服务器每连接一个</w:t>
            </w:r>
            <w:r>
              <w:rPr>
                <w:sz w:val="19"/>
              </w:rPr>
              <w:t xml:space="preserve"> pthread</w:t>
            </w:r>
            <w:r>
              <w:rPr>
                <w:sz w:val="19"/>
              </w:rPr>
              <w:t>；客户端主线程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接收线程；三客户端测试</w:t>
            </w:r>
          </w:p>
        </w:tc>
      </w:tr>
      <w:tr w:rsidR="00D37AEF" w14:paraId="31D9E068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06173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结构清晰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A757A3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协议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网络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服务器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客户端分层；单元测试和集成测试</w:t>
            </w:r>
          </w:p>
        </w:tc>
      </w:tr>
      <w:tr w:rsidR="00D37AEF" w14:paraId="3904B16A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2C79B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观察丢包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04645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正常网络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>重传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缺段；</w:t>
            </w:r>
            <w:r>
              <w:rPr>
                <w:sz w:val="19"/>
              </w:rPr>
              <w:t xml:space="preserve">15% </w:t>
            </w:r>
            <w:r>
              <w:rPr>
                <w:sz w:val="19"/>
              </w:rPr>
              <w:t>模拟丢包</w:t>
            </w:r>
            <w:r>
              <w:rPr>
                <w:sz w:val="19"/>
              </w:rPr>
              <w:t xml:space="preserve"> 8 </w:t>
            </w:r>
            <w:r>
              <w:rPr>
                <w:sz w:val="19"/>
              </w:rPr>
              <w:t>个</w:t>
            </w:r>
            <w:r>
              <w:rPr>
                <w:sz w:val="19"/>
              </w:rPr>
              <w:t xml:space="preserve"> TCP </w:t>
            </w:r>
            <w:r>
              <w:rPr>
                <w:sz w:val="19"/>
              </w:rPr>
              <w:t>异常标记，应用层无缺口</w:t>
            </w:r>
          </w:p>
        </w:tc>
      </w:tr>
      <w:tr w:rsidR="00D37AEF" w14:paraId="1742F838" w14:textId="77777777">
        <w:trPr>
          <w:cantSplit/>
          <w:jc w:val="center"/>
        </w:trPr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6FC03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报告与源码</w:t>
            </w:r>
          </w:p>
        </w:tc>
        <w:tc>
          <w:tcPr>
            <w:tcW w:w="44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EC407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本报告；</w:t>
            </w:r>
            <w:r>
              <w:rPr>
                <w:sz w:val="19"/>
              </w:rPr>
              <w:t xml:space="preserve">GitHub </w:t>
            </w:r>
            <w:r>
              <w:rPr>
                <w:sz w:val="19"/>
              </w:rPr>
              <w:t>仓库链接见附录</w:t>
            </w:r>
          </w:p>
        </w:tc>
      </w:tr>
    </w:tbl>
    <w:p w14:paraId="7F392E3E" w14:textId="77777777" w:rsidR="00D37AEF" w:rsidRDefault="00D37AEF">
      <w:pPr>
        <w:spacing w:line="240" w:lineRule="auto"/>
      </w:pPr>
    </w:p>
    <w:p w14:paraId="4FB00B2D" w14:textId="77777777" w:rsidR="00D37AEF" w:rsidRDefault="008E0419">
      <w:r>
        <w:br w:type="page"/>
      </w:r>
    </w:p>
    <w:p w14:paraId="2FA9AF51" w14:textId="77777777" w:rsidR="00D37AEF" w:rsidRDefault="008E0419">
      <w:pPr>
        <w:pStyle w:val="1"/>
      </w:pPr>
      <w:bookmarkStart w:id="34" w:name="_Toc244293945"/>
      <w:r>
        <w:rPr>
          <w:rFonts w:ascii="Times New Roman" w:eastAsia="宋体" w:hAnsi="Times New Roman"/>
        </w:rPr>
        <w:lastRenderedPageBreak/>
        <w:t xml:space="preserve">9 </w:t>
      </w:r>
      <w:r>
        <w:rPr>
          <w:rFonts w:ascii="Times New Roman" w:eastAsia="宋体" w:hAnsi="Times New Roman"/>
        </w:rPr>
        <w:t>遇到的问题与解决</w:t>
      </w:r>
      <w:bookmarkEnd w:id="34"/>
    </w:p>
    <w:tbl>
      <w:tblPr>
        <w:tblStyle w:val="aff1"/>
        <w:tblW w:w="5000" w:type="pct"/>
        <w:jc w:val="center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ook w:val="04A0" w:firstRow="1" w:lastRow="0" w:firstColumn="1" w:lastColumn="0" w:noHBand="0" w:noVBand="1"/>
      </w:tblPr>
      <w:tblGrid>
        <w:gridCol w:w="3046"/>
        <w:gridCol w:w="3046"/>
        <w:gridCol w:w="3046"/>
      </w:tblGrid>
      <w:tr w:rsidR="00D37AEF" w14:paraId="19EBF1B4" w14:textId="77777777">
        <w:trPr>
          <w:cantSplit/>
          <w:tblHeader/>
          <w:jc w:val="center"/>
        </w:trPr>
        <w:tc>
          <w:tcPr>
            <w:tcW w:w="2986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77478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w="2986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BE25A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w="2986" w:type="dxa"/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790D4" w14:textId="77777777" w:rsidR="00D37AEF" w:rsidRDefault="008E0419">
            <w:pPr>
              <w:keepNext/>
              <w:spacing w:line="240" w:lineRule="auto"/>
              <w:jc w:val="center"/>
            </w:pPr>
            <w:r>
              <w:rPr>
                <w:b/>
                <w:sz w:val="19"/>
              </w:rPr>
              <w:t>解决方法</w:t>
            </w:r>
          </w:p>
        </w:tc>
      </w:tr>
      <w:tr w:rsidR="00D37AEF" w14:paraId="03CC6484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45452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 xml:space="preserve">TCP </w:t>
            </w:r>
            <w:r>
              <w:rPr>
                <w:sz w:val="19"/>
              </w:rPr>
              <w:t>粘包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半包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37DAB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一次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7"/>
              </w:rPr>
              <w:t>recv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可能包含多条消息或半条消息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8E595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用户态缓冲区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按</w:t>
            </w:r>
            <w:r>
              <w:rPr>
                <w:sz w:val="19"/>
              </w:rPr>
              <w:t xml:space="preserve"> LF </w:t>
            </w:r>
            <w:r>
              <w:rPr>
                <w:sz w:val="19"/>
              </w:rPr>
              <w:t>切帧；限制单帧</w:t>
            </w:r>
            <w:r>
              <w:rPr>
                <w:sz w:val="19"/>
              </w:rPr>
              <w:t xml:space="preserve"> 4096 </w:t>
            </w:r>
            <w:r>
              <w:rPr>
                <w:sz w:val="19"/>
              </w:rPr>
              <w:t>字节</w:t>
            </w:r>
          </w:p>
        </w:tc>
      </w:tr>
      <w:tr w:rsidR="00D37AEF" w14:paraId="79E1E078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8D832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正文包含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7"/>
              </w:rPr>
              <w:t>|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AD180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普通分隔符解析会把正文截断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40572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只切前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个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7"/>
              </w:rPr>
              <w:t>|</w:t>
            </w:r>
            <w:r>
              <w:rPr>
                <w:sz w:val="19"/>
              </w:rPr>
              <w:t>，第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段整体作为</w:t>
            </w:r>
            <w:r>
              <w:rPr>
                <w:sz w:val="19"/>
              </w:rPr>
              <w:t xml:space="preserve"> BODY</w:t>
            </w:r>
          </w:p>
        </w:tc>
      </w:tr>
      <w:tr w:rsidR="00D37AEF" w14:paraId="4A58E587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D57BF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中文校验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CC39D8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按字节限制会把一个汉字算成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个字符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3C5D3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昵称按</w:t>
            </w:r>
            <w:r>
              <w:rPr>
                <w:sz w:val="19"/>
              </w:rPr>
              <w:t xml:space="preserve"> Unicode </w:t>
            </w:r>
            <w:r>
              <w:rPr>
                <w:sz w:val="19"/>
              </w:rPr>
              <w:t>码点计数，正文按</w:t>
            </w:r>
            <w:r>
              <w:rPr>
                <w:sz w:val="19"/>
              </w:rPr>
              <w:t xml:space="preserve"> UTF-8 </w:t>
            </w:r>
            <w:r>
              <w:rPr>
                <w:sz w:val="19"/>
              </w:rPr>
              <w:t>字节限制</w:t>
            </w:r>
          </w:p>
        </w:tc>
      </w:tr>
      <w:tr w:rsidR="00D37AEF" w14:paraId="7702EF72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6A3685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广播与上下线竞争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A7B49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新客户端可能在</w:t>
            </w:r>
            <w:r>
              <w:rPr>
                <w:sz w:val="19"/>
              </w:rPr>
              <w:t xml:space="preserve"> WELCOME </w:t>
            </w:r>
            <w:r>
              <w:rPr>
                <w:sz w:val="19"/>
              </w:rPr>
              <w:t>前看到聊天消息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879BB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加锁完成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加入链表</w:t>
            </w:r>
            <w:r>
              <w:rPr>
                <w:sz w:val="19"/>
              </w:rPr>
              <w:t xml:space="preserve"> + WELCOME + JOIN”</w:t>
            </w:r>
          </w:p>
        </w:tc>
      </w:tr>
      <w:tr w:rsidR="00D37AEF" w14:paraId="0D38017E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8D390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客户端无法及时退出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C90B8F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主线程阻塞在</w:t>
            </w:r>
            <w:r>
              <w:rPr>
                <w:sz w:val="19"/>
              </w:rPr>
              <w:t xml:space="preserve"> stdin</w:t>
            </w:r>
            <w:r>
              <w:rPr>
                <w:sz w:val="19"/>
              </w:rPr>
              <w:t>，服务器断开后进程不结束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D5B65" w14:textId="77777777" w:rsidR="00D37AEF" w:rsidRDefault="008E0419">
            <w:pPr>
              <w:spacing w:line="240" w:lineRule="auto"/>
            </w:pPr>
            <w:r>
              <w:rPr>
                <w:rFonts w:ascii="Consolas" w:hAnsi="Consolas"/>
                <w:sz w:val="17"/>
              </w:rPr>
              <w:t>poll(stdin, 500 ms)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接收线程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7"/>
              </w:rPr>
              <w:t>shutdown</w:t>
            </w:r>
          </w:p>
        </w:tc>
      </w:tr>
      <w:tr w:rsidR="00D37AEF" w14:paraId="7488B548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E0369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慢客户端阻塞广播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5954F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不读取数据的连接可能卡住</w:t>
            </w:r>
            <w:r>
              <w:rPr>
                <w:sz w:val="19"/>
              </w:rPr>
              <w:t xml:space="preserve"> send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DBA17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设置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7"/>
              </w:rPr>
              <w:t>SO_SNDTIMEO=5 s</w:t>
            </w:r>
            <w:r>
              <w:rPr>
                <w:sz w:val="19"/>
              </w:rPr>
              <w:t>，失败后标记并</w:t>
            </w:r>
            <w:r>
              <w:rPr>
                <w:sz w:val="19"/>
              </w:rPr>
              <w:t xml:space="preserve"> shutdown</w:t>
            </w:r>
          </w:p>
        </w:tc>
      </w:tr>
      <w:tr w:rsidR="00D37AEF" w14:paraId="41AC7C32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F7C73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抓包看不到丢包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613D4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回环</w:t>
            </w:r>
            <w:r>
              <w:rPr>
                <w:sz w:val="19"/>
              </w:rPr>
              <w:t xml:space="preserve"> qdisc </w:t>
            </w:r>
            <w:r>
              <w:rPr>
                <w:sz w:val="19"/>
              </w:rPr>
              <w:t>丢包位置影响</w:t>
            </w:r>
            <w:r>
              <w:rPr>
                <w:sz w:val="19"/>
              </w:rPr>
              <w:t xml:space="preserve"> tcpdump </w:t>
            </w:r>
            <w:r>
              <w:rPr>
                <w:sz w:val="19"/>
              </w:rPr>
              <w:t>观测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393DD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结合</w:t>
            </w:r>
            <w:r>
              <w:rPr>
                <w:sz w:val="19"/>
              </w:rPr>
              <w:t xml:space="preserve"> 15% netem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tshark </w:t>
            </w:r>
            <w:r>
              <w:rPr>
                <w:sz w:val="19"/>
              </w:rPr>
              <w:t>异常标记和应用层序号共同判断</w:t>
            </w:r>
          </w:p>
        </w:tc>
      </w:tr>
      <w:tr w:rsidR="00D37AEF" w14:paraId="1B669333" w14:textId="77777777">
        <w:trPr>
          <w:cantSplit/>
          <w:jc w:val="center"/>
        </w:trPr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56E32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中文乱码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013A72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终端不是</w:t>
            </w:r>
            <w:r>
              <w:rPr>
                <w:sz w:val="19"/>
              </w:rPr>
              <w:t xml:space="preserve"> UTF-8 </w:t>
            </w:r>
            <w:r>
              <w:rPr>
                <w:sz w:val="19"/>
              </w:rPr>
              <w:t>时显示异常</w:t>
            </w:r>
          </w:p>
        </w:tc>
        <w:tc>
          <w:tcPr>
            <w:tcW w:w="29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C0FCB" w14:textId="77777777" w:rsidR="00D37AEF" w:rsidRDefault="008E0419">
            <w:pPr>
              <w:spacing w:line="240" w:lineRule="auto"/>
            </w:pPr>
            <w:r>
              <w:rPr>
                <w:sz w:val="19"/>
              </w:rPr>
              <w:t>统一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7"/>
              </w:rPr>
              <w:t>LANG=C.UTF-8</w:t>
            </w:r>
            <w:r>
              <w:rPr>
                <w:sz w:val="19"/>
              </w:rPr>
              <w:t>；程序内部不做转码</w:t>
            </w:r>
          </w:p>
        </w:tc>
      </w:tr>
    </w:tbl>
    <w:p w14:paraId="4929C4B3" w14:textId="77777777" w:rsidR="00D37AEF" w:rsidRDefault="00D37AEF">
      <w:pPr>
        <w:spacing w:line="240" w:lineRule="auto"/>
      </w:pPr>
    </w:p>
    <w:p w14:paraId="626BD134" w14:textId="77777777" w:rsidR="00D37AEF" w:rsidRDefault="008E0419">
      <w:pPr>
        <w:pStyle w:val="1"/>
      </w:pPr>
      <w:bookmarkStart w:id="35" w:name="_Toc244293946"/>
      <w:r>
        <w:rPr>
          <w:rFonts w:ascii="Times New Roman" w:eastAsia="宋体" w:hAnsi="Times New Roman"/>
        </w:rPr>
        <w:t xml:space="preserve">10 </w:t>
      </w:r>
      <w:r>
        <w:rPr>
          <w:rFonts w:ascii="Times New Roman" w:eastAsia="宋体" w:hAnsi="Times New Roman"/>
        </w:rPr>
        <w:t>结论</w:t>
      </w:r>
      <w:bookmarkEnd w:id="35"/>
    </w:p>
    <w:p w14:paraId="5D45B159" w14:textId="77777777" w:rsidR="00D37AEF" w:rsidRDefault="008E0419">
      <w:pPr>
        <w:ind w:firstLine="420"/>
        <w:jc w:val="both"/>
      </w:pPr>
      <w:r>
        <w:t>本实验完成了一个基于</w:t>
      </w:r>
      <w:r>
        <w:t xml:space="preserve"> TCP </w:t>
      </w:r>
      <w:r>
        <w:t>流式套接字的多用户聊天程序。程序使用</w:t>
      </w:r>
      <w:r>
        <w:t xml:space="preserve"> C </w:t>
      </w:r>
      <w:r>
        <w:t>语言和基本</w:t>
      </w:r>
      <w:r>
        <w:t xml:space="preserve"> Socket </w:t>
      </w:r>
      <w:r>
        <w:t>函数实现，定义了完整的</w:t>
      </w:r>
      <w:r>
        <w:t xml:space="preserve"> </w:t>
      </w:r>
      <w:r>
        <w:rPr>
          <w:rFonts w:ascii="Consolas" w:hAnsi="Consolas"/>
          <w:sz w:val="22"/>
        </w:rPr>
        <w:t>CHAT/1</w:t>
      </w:r>
      <w:r>
        <w:t xml:space="preserve"> </w:t>
      </w:r>
      <w:r>
        <w:t>应用层协议，包含登录、欢迎、聊天广播、上下线通知、探活、在线列表和错误处理；服务器为每条消息生成统一时间戳，并为每个接收连接维护独立递增序号；服务器采用每连接一个线程的并发模型，客户端采用输入</w:t>
      </w:r>
      <w:r>
        <w:t>/</w:t>
      </w:r>
      <w:r>
        <w:t>接收双线程结构。</w:t>
      </w:r>
    </w:p>
    <w:p w14:paraId="55B18E07" w14:textId="77777777" w:rsidR="00D37AEF" w:rsidRDefault="008E0419">
      <w:pPr>
        <w:ind w:firstLine="420"/>
        <w:jc w:val="both"/>
      </w:pPr>
      <w:r>
        <w:t>测试表明程序支持中英文、</w:t>
      </w:r>
      <w:r>
        <w:t>Emoji</w:t>
      </w:r>
      <w:r>
        <w:t>、含</w:t>
      </w:r>
      <w:r>
        <w:t xml:space="preserve"> </w:t>
      </w:r>
      <w:r>
        <w:rPr>
          <w:rFonts w:ascii="Consolas" w:hAnsi="Consolas"/>
          <w:sz w:val="22"/>
        </w:rPr>
        <w:t>|</w:t>
      </w:r>
      <w:r>
        <w:t xml:space="preserve"> </w:t>
      </w:r>
      <w:r>
        <w:t>的正文、中文昵称和多客户端同时聊天，昵称唯一性、超时和断线清理正常。正常回环抓包中没有重传、缺段或</w:t>
      </w:r>
      <w:r>
        <w:t xml:space="preserve"> RST</w:t>
      </w:r>
      <w:r>
        <w:t>；模拟</w:t>
      </w:r>
      <w:r>
        <w:t xml:space="preserve"> 15% </w:t>
      </w:r>
      <w:r>
        <w:t>丢包时出现</w:t>
      </w:r>
      <w:r>
        <w:t xml:space="preserve"> 8 </w:t>
      </w:r>
      <w:r>
        <w:t>个</w:t>
      </w:r>
      <w:r>
        <w:t xml:space="preserve"> TCP </w:t>
      </w:r>
      <w:r>
        <w:t>重传</w:t>
      </w:r>
      <w:r>
        <w:t>/</w:t>
      </w:r>
      <w:r>
        <w:t>缺段标记，但应用层序号仍连续，验证了</w:t>
      </w:r>
      <w:r>
        <w:t xml:space="preserve"> TCP </w:t>
      </w:r>
      <w:r>
        <w:t>的可靠传输和程序的应用层丢包检测机制。</w:t>
      </w:r>
    </w:p>
    <w:p w14:paraId="17A29590" w14:textId="77777777" w:rsidR="00D37AEF" w:rsidRDefault="008E0419">
      <w:pPr>
        <w:ind w:firstLine="420"/>
        <w:jc w:val="both"/>
      </w:pPr>
      <w:r>
        <w:t>后续可改进的方向包括：使用</w:t>
      </w:r>
      <w:r>
        <w:t xml:space="preserve"> epoll + </w:t>
      </w:r>
      <w:r>
        <w:t>线程池支持更高并发、为每个客户端增加发送队列、增加</w:t>
      </w:r>
      <w:r>
        <w:t xml:space="preserve"> TLS </w:t>
      </w:r>
      <w:r>
        <w:t>和身份认证、支持私聊</w:t>
      </w:r>
      <w:r>
        <w:t>/</w:t>
      </w:r>
      <w:r>
        <w:t>历史消息</w:t>
      </w:r>
      <w:r>
        <w:t>/</w:t>
      </w:r>
      <w:r>
        <w:t>文件传输，以及把应用层时间改为带时区的</w:t>
      </w:r>
      <w:r>
        <w:t xml:space="preserve"> ISO 8601 </w:t>
      </w:r>
      <w:r>
        <w:t>格式。</w:t>
      </w:r>
    </w:p>
    <w:p w14:paraId="535061D2" w14:textId="77777777" w:rsidR="00D37AEF" w:rsidRDefault="008E0419">
      <w:pPr>
        <w:pStyle w:val="1"/>
      </w:pPr>
      <w:bookmarkStart w:id="36" w:name="_Toc244293947"/>
      <w:r>
        <w:rPr>
          <w:rFonts w:ascii="Times New Roman" w:eastAsia="宋体" w:hAnsi="Times New Roman"/>
        </w:rPr>
        <w:t xml:space="preserve">11 </w:t>
      </w:r>
      <w:r>
        <w:rPr>
          <w:rFonts w:ascii="Times New Roman" w:eastAsia="宋体" w:hAnsi="Times New Roman"/>
        </w:rPr>
        <w:t>参考文献</w:t>
      </w:r>
      <w:bookmarkEnd w:id="36"/>
    </w:p>
    <w:p w14:paraId="4DC58B15" w14:textId="77777777" w:rsidR="00D37AEF" w:rsidRDefault="008E0419">
      <w:pPr>
        <w:spacing w:line="312" w:lineRule="auto"/>
        <w:ind w:left="420" w:hanging="420"/>
        <w:jc w:val="both"/>
      </w:pPr>
      <w:r>
        <w:rPr>
          <w:sz w:val="21"/>
        </w:rPr>
        <w:t>[1] R. T. Braden, et al. RFC 9293: Transmission Control Protocol (TCP). IETF, 2022.</w:t>
      </w:r>
    </w:p>
    <w:p w14:paraId="2E757DA5" w14:textId="77777777" w:rsidR="00D37AEF" w:rsidRDefault="008E0419">
      <w:pPr>
        <w:spacing w:line="312" w:lineRule="auto"/>
        <w:ind w:left="420" w:hanging="420"/>
        <w:jc w:val="both"/>
      </w:pPr>
      <w:r>
        <w:rPr>
          <w:sz w:val="21"/>
        </w:rPr>
        <w:lastRenderedPageBreak/>
        <w:t>[2] W. R. Stevens, B. Fenner, A. M. Rudoff. UNIX Network Programming, Volume 1: The Sockets Networking API. 3rd ed. Addison-Wesley, 2003.</w:t>
      </w:r>
    </w:p>
    <w:p w14:paraId="6C61F4B0" w14:textId="77777777" w:rsidR="00D37AEF" w:rsidRDefault="008E0419">
      <w:pPr>
        <w:spacing w:line="312" w:lineRule="auto"/>
        <w:ind w:left="420" w:hanging="420"/>
        <w:jc w:val="both"/>
      </w:pPr>
      <w:r>
        <w:rPr>
          <w:sz w:val="21"/>
        </w:rPr>
        <w:t>[3] F. Yergeau. RFC 3629: UTF-8, a transformation format of ISO 10646. IETF, 2003.</w:t>
      </w:r>
    </w:p>
    <w:p w14:paraId="04F4E44D" w14:textId="77777777" w:rsidR="00D37AEF" w:rsidRDefault="008E0419">
      <w:pPr>
        <w:spacing w:line="312" w:lineRule="auto"/>
        <w:ind w:left="420" w:hanging="420"/>
        <w:jc w:val="both"/>
      </w:pPr>
      <w:r>
        <w:rPr>
          <w:sz w:val="21"/>
        </w:rPr>
        <w:t>[4] IEEE. POSIX.1-2017: Base Specifications, Issue 7. 2017.</w:t>
      </w:r>
    </w:p>
    <w:p w14:paraId="41E701DD" w14:textId="77777777" w:rsidR="00D37AEF" w:rsidRDefault="008E0419">
      <w:pPr>
        <w:spacing w:line="312" w:lineRule="auto"/>
        <w:ind w:left="420" w:hanging="420"/>
        <w:jc w:val="both"/>
      </w:pPr>
      <w:r>
        <w:rPr>
          <w:sz w:val="21"/>
        </w:rPr>
        <w:t>[5] Wireshark Foundation. Wireshark User's Guide. https://www.wireshark.org/docs/</w:t>
      </w:r>
    </w:p>
    <w:p w14:paraId="563F5559" w14:textId="77777777" w:rsidR="00D37AEF" w:rsidRDefault="008E0419">
      <w:pPr>
        <w:spacing w:line="312" w:lineRule="auto"/>
        <w:ind w:left="420" w:hanging="420"/>
        <w:jc w:val="both"/>
      </w:pPr>
      <w:r>
        <w:rPr>
          <w:sz w:val="21"/>
        </w:rPr>
        <w:t>[6] Linux man-pages: tcpdump(8), tc-netem(8), pthreads(7).</w:t>
      </w:r>
    </w:p>
    <w:p w14:paraId="56BA1DE8" w14:textId="77777777" w:rsidR="00D37AEF" w:rsidRDefault="008E0419">
      <w:pPr>
        <w:pStyle w:val="1"/>
      </w:pPr>
      <w:bookmarkStart w:id="37" w:name="_Toc244293948"/>
      <w:r>
        <w:rPr>
          <w:rFonts w:ascii="Times New Roman" w:eastAsia="宋体" w:hAnsi="Times New Roman"/>
        </w:rPr>
        <w:t>附录</w:t>
      </w:r>
      <w:r>
        <w:rPr>
          <w:rFonts w:ascii="Times New Roman" w:eastAsia="宋体" w:hAnsi="Times New Roman"/>
        </w:rPr>
        <w:t xml:space="preserve"> A </w:t>
      </w:r>
      <w:r>
        <w:rPr>
          <w:rFonts w:ascii="Times New Roman" w:eastAsia="宋体" w:hAnsi="Times New Roman"/>
        </w:rPr>
        <w:t>源码与运行入口</w:t>
      </w:r>
      <w:bookmarkEnd w:id="37"/>
    </w:p>
    <w:p w14:paraId="3D1A40AC" w14:textId="77777777" w:rsidR="00D37AEF" w:rsidRDefault="008E0419">
      <w:pPr>
        <w:ind w:left="510" w:hanging="312"/>
        <w:jc w:val="both"/>
      </w:pPr>
      <w:r>
        <w:t xml:space="preserve">• </w:t>
      </w:r>
      <w:r>
        <w:t xml:space="preserve">GitHub </w:t>
      </w:r>
      <w:r>
        <w:t>仓库：</w:t>
      </w:r>
      <w:r>
        <w:t>https://github.com/YSY-yt/computer-network-chat-lab</w:t>
      </w:r>
    </w:p>
    <w:p w14:paraId="332FD5D6" w14:textId="77777777" w:rsidR="00D37AEF" w:rsidRDefault="008E0419">
      <w:pPr>
        <w:ind w:left="510" w:hanging="312"/>
        <w:jc w:val="both"/>
      </w:pPr>
      <w:r>
        <w:t xml:space="preserve">• </w:t>
      </w:r>
      <w:r>
        <w:t>服务器入口：</w:t>
      </w:r>
      <w:r>
        <w:rPr>
          <w:rFonts w:ascii="Consolas" w:hAnsi="Consolas"/>
          <w:sz w:val="22"/>
        </w:rPr>
        <w:t>src/server.c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sz w:val="22"/>
        </w:rPr>
        <w:t>main()</w:t>
      </w:r>
      <w:r>
        <w:t>、</w:t>
      </w:r>
      <w:r>
        <w:rPr>
          <w:rFonts w:ascii="Consolas" w:hAnsi="Consolas"/>
          <w:sz w:val="22"/>
        </w:rPr>
        <w:t>client_thread()</w:t>
      </w:r>
    </w:p>
    <w:p w14:paraId="4D2B33EE" w14:textId="77777777" w:rsidR="00D37AEF" w:rsidRDefault="008E0419">
      <w:pPr>
        <w:ind w:left="510" w:hanging="312"/>
        <w:jc w:val="both"/>
      </w:pPr>
      <w:r>
        <w:t xml:space="preserve">• </w:t>
      </w:r>
      <w:r>
        <w:t>客户端入口：</w:t>
      </w:r>
      <w:r>
        <w:rPr>
          <w:rFonts w:ascii="Consolas" w:hAnsi="Consolas"/>
          <w:sz w:val="22"/>
        </w:rPr>
        <w:t>src/client.c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sz w:val="22"/>
        </w:rPr>
        <w:t>main()</w:t>
      </w:r>
      <w:r>
        <w:t>、</w:t>
      </w:r>
      <w:r>
        <w:rPr>
          <w:rFonts w:ascii="Consolas" w:hAnsi="Consolas"/>
          <w:sz w:val="22"/>
        </w:rPr>
        <w:t>receiver_thread()</w:t>
      </w:r>
    </w:p>
    <w:p w14:paraId="0D740C5A" w14:textId="77777777" w:rsidR="00D37AEF" w:rsidRDefault="008E0419">
      <w:pPr>
        <w:ind w:left="510" w:hanging="312"/>
        <w:jc w:val="both"/>
      </w:pPr>
      <w:r>
        <w:t xml:space="preserve">• </w:t>
      </w:r>
      <w:r>
        <w:t>协议实现：</w:t>
      </w:r>
      <w:r>
        <w:rPr>
          <w:rFonts w:ascii="Consolas" w:hAnsi="Consolas"/>
          <w:sz w:val="22"/>
        </w:rPr>
        <w:t>src/chat_protocol.c</w:t>
      </w:r>
    </w:p>
    <w:p w14:paraId="380A98D6" w14:textId="77777777" w:rsidR="00D37AEF" w:rsidRDefault="008E0419">
      <w:pPr>
        <w:ind w:left="510" w:hanging="312"/>
        <w:jc w:val="both"/>
      </w:pPr>
      <w:r>
        <w:t xml:space="preserve">• </w:t>
      </w:r>
      <w:r>
        <w:t>编译：</w:t>
      </w:r>
      <w:r>
        <w:rPr>
          <w:rFonts w:ascii="Consolas" w:hAnsi="Consolas"/>
          <w:sz w:val="22"/>
        </w:rPr>
        <w:t>make</w:t>
      </w:r>
    </w:p>
    <w:p w14:paraId="09960FCE" w14:textId="77777777" w:rsidR="00D37AEF" w:rsidRDefault="008E0419">
      <w:pPr>
        <w:ind w:left="510" w:hanging="312"/>
        <w:jc w:val="both"/>
      </w:pPr>
      <w:r>
        <w:t xml:space="preserve">• </w:t>
      </w:r>
      <w:r>
        <w:t>测试：</w:t>
      </w:r>
      <w:r>
        <w:rPr>
          <w:rFonts w:ascii="Consolas" w:hAnsi="Consolas"/>
          <w:sz w:val="22"/>
        </w:rPr>
        <w:t>make test</w:t>
      </w:r>
    </w:p>
    <w:p w14:paraId="5CE8FEF1" w14:textId="77777777" w:rsidR="00D37AEF" w:rsidRDefault="008E0419">
      <w:pPr>
        <w:ind w:left="510" w:hanging="312"/>
        <w:jc w:val="both"/>
      </w:pPr>
      <w:r>
        <w:t xml:space="preserve">• </w:t>
      </w:r>
      <w:r>
        <w:t>抓包：</w:t>
      </w:r>
      <w:r>
        <w:rPr>
          <w:rFonts w:ascii="Consolas" w:hAnsi="Consolas"/>
          <w:sz w:val="22"/>
        </w:rPr>
        <w:t>sudo bash scripts/capture_test.sh</w:t>
      </w:r>
    </w:p>
    <w:p w14:paraId="71894AB9" w14:textId="77777777" w:rsidR="00D37AEF" w:rsidRDefault="008E0419">
      <w:pPr>
        <w:ind w:left="510" w:hanging="312"/>
        <w:jc w:val="both"/>
      </w:pPr>
      <w:r>
        <w:t xml:space="preserve">• </w:t>
      </w:r>
      <w:r>
        <w:t>丢包模拟：</w:t>
      </w:r>
      <w:r>
        <w:rPr>
          <w:rFonts w:ascii="Consolas" w:hAnsi="Consolas"/>
          <w:sz w:val="22"/>
        </w:rPr>
        <w:t>sudo env CHAT_LOSS_PERCENT=15 bash scripts/capture_test.sh</w:t>
      </w:r>
    </w:p>
    <w:p w14:paraId="3B049FFB" w14:textId="77777777" w:rsidR="00D37AEF" w:rsidRDefault="008E0419">
      <w:pPr>
        <w:ind w:firstLine="420"/>
        <w:jc w:val="both"/>
      </w:pPr>
      <w:r>
        <w:t>完整协议语法、语义、时序和更多实现细节见仓库中的</w:t>
      </w:r>
      <w:r>
        <w:t xml:space="preserve"> </w:t>
      </w:r>
      <w:r>
        <w:rPr>
          <w:rFonts w:ascii="Consolas" w:hAnsi="Consolas"/>
          <w:sz w:val="22"/>
        </w:rPr>
        <w:t>docs/protocol.md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2"/>
        </w:rPr>
        <w:t>docs/design.md</w:t>
      </w:r>
      <w:r>
        <w:t>。</w:t>
      </w:r>
    </w:p>
    <w:sectPr w:rsidR="00D37AEF" w:rsidSect="00034616">
      <w:headerReference w:type="default" r:id="rId14"/>
      <w:footerReference w:type="default" r:id="rId15"/>
      <w:pgSz w:w="11906" w:h="16838"/>
      <w:pgMar w:top="1440" w:right="1474" w:bottom="1440" w:left="1474" w:header="709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A8776" w14:textId="77777777" w:rsidR="008E0419" w:rsidRDefault="008E0419">
      <w:pPr>
        <w:spacing w:line="240" w:lineRule="auto"/>
      </w:pPr>
      <w:r>
        <w:separator/>
      </w:r>
    </w:p>
  </w:endnote>
  <w:endnote w:type="continuationSeparator" w:id="0">
    <w:p w14:paraId="3E2B6C41" w14:textId="77777777" w:rsidR="008E0419" w:rsidRDefault="008E04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9291F" w14:textId="77777777" w:rsidR="00D37AEF" w:rsidRDefault="008E0419">
    <w:pPr>
      <w:pStyle w:val="a7"/>
      <w:jc w:val="center"/>
    </w:pPr>
    <w:r>
      <w:rPr>
        <w:color w:val="595959"/>
        <w:sz w:val="18"/>
      </w:rPr>
      <w:t>第</w:t>
    </w:r>
    <w:r>
      <w:rPr>
        <w:color w:val="595959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C064E6">
      <w:rPr>
        <w:noProof/>
      </w:rPr>
      <w:t>2</w:t>
    </w:r>
    <w:r>
      <w:fldChar w:fldCharType="end"/>
    </w:r>
    <w:r>
      <w:rPr>
        <w:color w:val="595959"/>
        <w:sz w:val="18"/>
      </w:rPr>
      <w:t xml:space="preserve"> </w:t>
    </w:r>
    <w:r>
      <w:rPr>
        <w:color w:val="595959"/>
        <w:sz w:val="18"/>
      </w:rPr>
      <w:t>页</w:t>
    </w:r>
    <w:r>
      <w:rPr>
        <w:color w:val="595959"/>
        <w:sz w:val="18"/>
      </w:rPr>
      <w:t xml:space="preserve"> / </w:t>
    </w:r>
    <w:r>
      <w:rPr>
        <w:color w:val="595959"/>
        <w:sz w:val="18"/>
      </w:rPr>
      <w:t>共</w:t>
    </w:r>
    <w:r>
      <w:rPr>
        <w:color w:val="595959"/>
        <w:sz w:val="18"/>
      </w:rPr>
      <w:t xml:space="preserve"> </w:t>
    </w:r>
    <w:r>
      <w:fldChar w:fldCharType="begin"/>
    </w:r>
    <w:r>
      <w:instrText xml:space="preserve"> NUMPAGES </w:instrText>
    </w:r>
    <w:r>
      <w:fldChar w:fldCharType="separate"/>
    </w:r>
    <w:r w:rsidR="00C064E6">
      <w:rPr>
        <w:noProof/>
      </w:rPr>
      <w:t>3</w:t>
    </w:r>
    <w:r>
      <w:fldChar w:fldCharType="end"/>
    </w:r>
    <w:r>
      <w:rPr>
        <w:color w:val="595959"/>
        <w:sz w:val="18"/>
      </w:rPr>
      <w:t xml:space="preserve"> </w:t>
    </w:r>
    <w:r>
      <w:rPr>
        <w:color w:val="595959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9732D" w14:textId="77777777" w:rsidR="008E0419" w:rsidRDefault="008E0419">
      <w:pPr>
        <w:spacing w:line="240" w:lineRule="auto"/>
      </w:pPr>
      <w:r>
        <w:separator/>
      </w:r>
    </w:p>
  </w:footnote>
  <w:footnote w:type="continuationSeparator" w:id="0">
    <w:p w14:paraId="7E1AE796" w14:textId="77777777" w:rsidR="008E0419" w:rsidRDefault="008E04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C6C1" w14:textId="77777777" w:rsidR="00D37AEF" w:rsidRDefault="008E0419">
    <w:pPr>
      <w:pStyle w:val="a5"/>
      <w:pBdr>
        <w:bottom w:val="single" w:sz="4" w:space="4" w:color="B8C2CC"/>
      </w:pBdr>
      <w:jc w:val="right"/>
    </w:pPr>
    <w:r>
      <w:rPr>
        <w:color w:val="595959"/>
        <w:sz w:val="18"/>
      </w:rPr>
      <w:t>计算机网络实验报告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991936">
    <w:abstractNumId w:val="8"/>
  </w:num>
  <w:num w:numId="2" w16cid:durableId="408814498">
    <w:abstractNumId w:val="6"/>
  </w:num>
  <w:num w:numId="3" w16cid:durableId="1325089052">
    <w:abstractNumId w:val="5"/>
  </w:num>
  <w:num w:numId="4" w16cid:durableId="52504754">
    <w:abstractNumId w:val="4"/>
  </w:num>
  <w:num w:numId="5" w16cid:durableId="1510950540">
    <w:abstractNumId w:val="7"/>
  </w:num>
  <w:num w:numId="6" w16cid:durableId="1508327142">
    <w:abstractNumId w:val="3"/>
  </w:num>
  <w:num w:numId="7" w16cid:durableId="154688306">
    <w:abstractNumId w:val="2"/>
  </w:num>
  <w:num w:numId="8" w16cid:durableId="2118863621">
    <w:abstractNumId w:val="1"/>
  </w:num>
  <w:num w:numId="9" w16cid:durableId="200214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29E"/>
    <w:rsid w:val="0029639D"/>
    <w:rsid w:val="00326F90"/>
    <w:rsid w:val="008E0419"/>
    <w:rsid w:val="00AA1D8D"/>
    <w:rsid w:val="00B47730"/>
    <w:rsid w:val="00C064E6"/>
    <w:rsid w:val="00CB0664"/>
    <w:rsid w:val="00D37A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0688A8"/>
  <w14:defaultImageDpi w14:val="300"/>
  <w15:docId w15:val="{2947819C-5382-47F8-801E-40516C0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 w:line="300" w:lineRule="auto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 w:line="300" w:lineRule="auto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8957"/>
      </w:tabs>
      <w:spacing w:before="20" w:after="20" w:line="264" w:lineRule="auto"/>
    </w:pPr>
    <w:rPr>
      <w:rFonts w:ascii="Times New Roman" w:eastAsia="宋体" w:hAnsi="Times New Roman"/>
      <w:color w:val="000000"/>
      <w:sz w:val="21"/>
    </w:rPr>
  </w:style>
  <w:style w:type="paragraph" w:customStyle="1" w:styleId="TOC21">
    <w:name w:val="TOC 21"/>
    <w:pPr>
      <w:tabs>
        <w:tab w:val="right" w:leader="dot" w:pos="8957"/>
      </w:tabs>
      <w:spacing w:before="20" w:after="20" w:line="264" w:lineRule="auto"/>
      <w:ind w:left="312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C064E6"/>
  </w:style>
  <w:style w:type="paragraph" w:styleId="TOC2">
    <w:name w:val="toc 2"/>
    <w:basedOn w:val="a1"/>
    <w:next w:val="a1"/>
    <w:autoRedefine/>
    <w:uiPriority w:val="39"/>
    <w:unhideWhenUsed/>
    <w:rsid w:val="00C064E6"/>
    <w:pPr>
      <w:ind w:leftChars="200" w:left="420"/>
    </w:pPr>
  </w:style>
  <w:style w:type="character" w:styleId="aff9">
    <w:name w:val="Hyperlink"/>
    <w:basedOn w:val="a2"/>
    <w:uiPriority w:val="99"/>
    <w:unhideWhenUsed/>
    <w:rsid w:val="00C064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2374</Words>
  <Characters>13533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TCP 流式套接字的多用户聊天程序</dc:title>
  <dc:subject>计算机网络实验报告</dc:subject>
  <dc:creator>杨斯源</dc:creator>
  <cp:keywords/>
  <dc:description>CHAT/1, TCP, pthread, UTF-8</dc:description>
  <cp:lastModifiedBy>斯源 杨</cp:lastModifiedBy>
  <cp:revision>2</cp:revision>
  <dcterms:created xsi:type="dcterms:W3CDTF">2013-12-23T23:15:00Z</dcterms:created>
  <dcterms:modified xsi:type="dcterms:W3CDTF">2026-10-30T15:04:00Z</dcterms:modified>
  <cp:category/>
</cp:coreProperties>
</file>